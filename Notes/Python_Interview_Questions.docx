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8CCC5" w14:textId="77777777" w:rsidR="005032E6" w:rsidRPr="00045022" w:rsidRDefault="00000000" w:rsidP="00045022">
      <w:pPr>
        <w:pStyle w:val="Title"/>
        <w:jc w:val="center"/>
      </w:pPr>
      <w:r w:rsidRPr="00045022">
        <w:t>Python OOP Interview Questions</w:t>
      </w:r>
    </w:p>
    <w:p w14:paraId="7C2BD36D" w14:textId="60060E7B" w:rsidR="00C126DF" w:rsidRPr="00045022" w:rsidRDefault="00000000" w:rsidP="00C126DF">
      <w:pPr>
        <w:jc w:val="center"/>
        <w:rPr>
          <w:rFonts w:ascii="Calibri" w:hAnsi="Calibri"/>
          <w:b/>
          <w:bCs/>
          <w:u w:val="single"/>
        </w:rPr>
      </w:pPr>
      <w:r w:rsidRPr="00045022">
        <w:rPr>
          <w:rFonts w:ascii="Calibri" w:hAnsi="Calibri"/>
          <w:b/>
          <w:bCs/>
          <w:u w:val="single"/>
        </w:rPr>
        <w:t xml:space="preserve">Topics: OOP, Types of State, Types of </w:t>
      </w:r>
      <w:r w:rsidR="00045022" w:rsidRPr="00045022">
        <w:rPr>
          <w:rFonts w:ascii="Calibri" w:hAnsi="Calibri"/>
          <w:b/>
          <w:bCs/>
          <w:u w:val="single"/>
        </w:rPr>
        <w:t>Methods, Inheritance</w:t>
      </w:r>
      <w:r w:rsidR="00C126DF" w:rsidRPr="00045022">
        <w:rPr>
          <w:rFonts w:ascii="Calibri" w:hAnsi="Calibri"/>
          <w:b/>
          <w:bCs/>
          <w:u w:val="single"/>
        </w:rPr>
        <w:t xml:space="preserve">, Abstraction, Encapsulation, Polymorphism, Lambda, </w:t>
      </w:r>
      <w:proofErr w:type="gramStart"/>
      <w:r w:rsidR="00C126DF" w:rsidRPr="00045022">
        <w:rPr>
          <w:rFonts w:ascii="Calibri" w:hAnsi="Calibri"/>
          <w:b/>
          <w:bCs/>
          <w:u w:val="single"/>
        </w:rPr>
        <w:t>map(</w:t>
      </w:r>
      <w:proofErr w:type="gramEnd"/>
      <w:r w:rsidR="00C126DF" w:rsidRPr="00045022">
        <w:rPr>
          <w:rFonts w:ascii="Calibri" w:hAnsi="Calibri"/>
          <w:b/>
          <w:bCs/>
          <w:u w:val="single"/>
        </w:rPr>
        <w:t xml:space="preserve">), </w:t>
      </w:r>
      <w:proofErr w:type="gramStart"/>
      <w:r w:rsidR="00C126DF" w:rsidRPr="00045022">
        <w:rPr>
          <w:rFonts w:ascii="Calibri" w:hAnsi="Calibri"/>
          <w:b/>
          <w:bCs/>
          <w:u w:val="single"/>
        </w:rPr>
        <w:t>filter(</w:t>
      </w:r>
      <w:proofErr w:type="gramEnd"/>
      <w:r w:rsidR="00C126DF" w:rsidRPr="00045022">
        <w:rPr>
          <w:rFonts w:ascii="Calibri" w:hAnsi="Calibri"/>
          <w:b/>
          <w:bCs/>
          <w:u w:val="single"/>
        </w:rPr>
        <w:t>), Comprehensions, Decorators, Exception Handling</w:t>
      </w:r>
    </w:p>
    <w:p w14:paraId="6C6C93C0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1. What is Object-Oriented Programming (OOP)? Why is OOP widely used in Python?</w:t>
      </w:r>
    </w:p>
    <w:p w14:paraId="1C6D295C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2. What are the four main pillars of OOP?</w:t>
      </w:r>
    </w:p>
    <w:p w14:paraId="22D86499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3. What is a class in Python?</w:t>
      </w:r>
    </w:p>
    <w:p w14:paraId="62980192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4. What is an object in Python?</w:t>
      </w:r>
    </w:p>
    <w:p w14:paraId="7C811C85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5. What is the difference between a class and an object?</w:t>
      </w:r>
    </w:p>
    <w:p w14:paraId="00301C65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6. How do you create a class and an object in Python?</w:t>
      </w:r>
    </w:p>
    <w:p w14:paraId="50BE0EC1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7. What is the purpose of the __</w:t>
      </w:r>
      <w:proofErr w:type="spellStart"/>
      <w:r w:rsidRPr="00111768">
        <w:rPr>
          <w:rFonts w:ascii="Calibri" w:hAnsi="Calibri"/>
          <w:b/>
          <w:sz w:val="26"/>
          <w:szCs w:val="26"/>
        </w:rPr>
        <w:t>init</w:t>
      </w:r>
      <w:proofErr w:type="spellEnd"/>
      <w:r w:rsidRPr="00111768">
        <w:rPr>
          <w:rFonts w:ascii="Calibri" w:hAnsi="Calibri"/>
          <w:b/>
          <w:sz w:val="26"/>
          <w:szCs w:val="26"/>
        </w:rPr>
        <w:t>_</w:t>
      </w:r>
      <w:proofErr w:type="gramStart"/>
      <w:r w:rsidRPr="00111768">
        <w:rPr>
          <w:rFonts w:ascii="Calibri" w:hAnsi="Calibri"/>
          <w:b/>
          <w:sz w:val="26"/>
          <w:szCs w:val="26"/>
        </w:rPr>
        <w:t>_(</w:t>
      </w:r>
      <w:proofErr w:type="gramEnd"/>
      <w:r w:rsidRPr="00111768">
        <w:rPr>
          <w:rFonts w:ascii="Calibri" w:hAnsi="Calibri"/>
          <w:b/>
          <w:sz w:val="26"/>
          <w:szCs w:val="26"/>
        </w:rPr>
        <w:t>) method?</w:t>
      </w:r>
    </w:p>
    <w:p w14:paraId="2648E792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8. Is __</w:t>
      </w:r>
      <w:proofErr w:type="spellStart"/>
      <w:r w:rsidRPr="00111768">
        <w:rPr>
          <w:rFonts w:ascii="Calibri" w:hAnsi="Calibri"/>
          <w:b/>
          <w:sz w:val="26"/>
          <w:szCs w:val="26"/>
        </w:rPr>
        <w:t>init</w:t>
      </w:r>
      <w:proofErr w:type="spellEnd"/>
      <w:r w:rsidRPr="00111768">
        <w:rPr>
          <w:rFonts w:ascii="Calibri" w:hAnsi="Calibri"/>
          <w:b/>
          <w:sz w:val="26"/>
          <w:szCs w:val="26"/>
        </w:rPr>
        <w:t>_</w:t>
      </w:r>
      <w:proofErr w:type="gramStart"/>
      <w:r w:rsidRPr="00111768">
        <w:rPr>
          <w:rFonts w:ascii="Calibri" w:hAnsi="Calibri"/>
          <w:b/>
          <w:sz w:val="26"/>
          <w:szCs w:val="26"/>
        </w:rPr>
        <w:t>_(</w:t>
      </w:r>
      <w:proofErr w:type="gramEnd"/>
      <w:r w:rsidRPr="00111768">
        <w:rPr>
          <w:rFonts w:ascii="Calibri" w:hAnsi="Calibri"/>
          <w:b/>
          <w:sz w:val="26"/>
          <w:szCs w:val="26"/>
        </w:rPr>
        <w:t>) a constructor in Python? Explain precisely.</w:t>
      </w:r>
    </w:p>
    <w:p w14:paraId="55E88BA7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9. What is the difference between an attribute and a method?</w:t>
      </w:r>
    </w:p>
    <w:p w14:paraId="554267AC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10. What is the difference between class attributes and instance attributes?</w:t>
      </w:r>
    </w:p>
    <w:p w14:paraId="6F9021CD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11. What happens when an instance attribute has the same name as a class attribute?</w:t>
      </w:r>
    </w:p>
    <w:p w14:paraId="076D9A08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12. What is self in Python? Why is it required in instance methods?</w:t>
      </w:r>
    </w:p>
    <w:p w14:paraId="12BACF65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13. Can we create multiple objects from the same class? Explain with an example.</w:t>
      </w:r>
    </w:p>
    <w:p w14:paraId="23B308CB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14. What happens if you call an instance method without creating an object?</w:t>
      </w:r>
    </w:p>
    <w:p w14:paraId="266528F1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15. What is object state in OOP?</w:t>
      </w:r>
    </w:p>
    <w:p w14:paraId="11E06D2F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16. What is object behavior in OOP?</w:t>
      </w:r>
    </w:p>
    <w:p w14:paraId="69C9706D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17. What is the difference between state and behavior of an object?</w:t>
      </w:r>
    </w:p>
    <w:p w14:paraId="6FEAE2F5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18. What are the different types of state commonly discussed in Python OOP?</w:t>
      </w:r>
    </w:p>
    <w:p w14:paraId="2111B749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19. Explain instance state with an example.</w:t>
      </w:r>
    </w:p>
    <w:p w14:paraId="3FB11CBF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20. Explain class state with an example.</w:t>
      </w:r>
    </w:p>
    <w:p w14:paraId="08A8B231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lastRenderedPageBreak/>
        <w:t>21. What is the difference between instance state and class state?</w:t>
      </w:r>
    </w:p>
    <w:p w14:paraId="4AC8BD5E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22. If one object changes an instance variable, will the state of another object change? Why?</w:t>
      </w:r>
    </w:p>
    <w:p w14:paraId="1215A880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23. If a class variable is modified, how can that affect multiple objects?</w:t>
      </w:r>
    </w:p>
    <w:p w14:paraId="63EDF8CF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24. Give a real-world example of instance state and class state.</w:t>
      </w:r>
    </w:p>
    <w:p w14:paraId="3B6F13E3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25. What is a method in Python OOP?</w:t>
      </w:r>
    </w:p>
    <w:p w14:paraId="2F5ABA84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26. What are the different types of methods in Python?</w:t>
      </w:r>
    </w:p>
    <w:p w14:paraId="46B225A1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27. What is an instance method?</w:t>
      </w:r>
    </w:p>
    <w:p w14:paraId="3B5A7CDC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28. What is a class method?</w:t>
      </w:r>
    </w:p>
    <w:p w14:paraId="1974E8EE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29. What is a static method?</w:t>
      </w:r>
    </w:p>
    <w:p w14:paraId="3518A03E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30. What is the difference between instance method, class method, and static method?</w:t>
      </w:r>
    </w:p>
    <w:p w14:paraId="0CC843B1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31. Why does an instance method use self?</w:t>
      </w:r>
    </w:p>
    <w:p w14:paraId="79D9969E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 xml:space="preserve">32. Why does a class method use </w:t>
      </w:r>
      <w:proofErr w:type="spellStart"/>
      <w:r w:rsidRPr="00111768">
        <w:rPr>
          <w:rFonts w:ascii="Calibri" w:hAnsi="Calibri"/>
          <w:b/>
          <w:sz w:val="26"/>
          <w:szCs w:val="26"/>
        </w:rPr>
        <w:t>cls</w:t>
      </w:r>
      <w:proofErr w:type="spellEnd"/>
      <w:r w:rsidRPr="00111768">
        <w:rPr>
          <w:rFonts w:ascii="Calibri" w:hAnsi="Calibri"/>
          <w:b/>
          <w:sz w:val="26"/>
          <w:szCs w:val="26"/>
        </w:rPr>
        <w:t>?</w:t>
      </w:r>
    </w:p>
    <w:p w14:paraId="2B7429E1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 xml:space="preserve">33. Does a static method require self or </w:t>
      </w:r>
      <w:proofErr w:type="spellStart"/>
      <w:r w:rsidRPr="00111768">
        <w:rPr>
          <w:rFonts w:ascii="Calibri" w:hAnsi="Calibri"/>
          <w:b/>
          <w:sz w:val="26"/>
          <w:szCs w:val="26"/>
        </w:rPr>
        <w:t>cls</w:t>
      </w:r>
      <w:proofErr w:type="spellEnd"/>
      <w:r w:rsidRPr="00111768">
        <w:rPr>
          <w:rFonts w:ascii="Calibri" w:hAnsi="Calibri"/>
          <w:b/>
          <w:sz w:val="26"/>
          <w:szCs w:val="26"/>
        </w:rPr>
        <w:t>? Explain.</w:t>
      </w:r>
    </w:p>
    <w:p w14:paraId="22776798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34. When should you use an instance method?</w:t>
      </w:r>
    </w:p>
    <w:p w14:paraId="59CDF74D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35. When should you use a class method?</w:t>
      </w:r>
    </w:p>
    <w:p w14:paraId="4D9530F2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36. When should you use a static method?</w:t>
      </w:r>
    </w:p>
    <w:p w14:paraId="6F8383EF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 xml:space="preserve">37. Can a class method access instance </w:t>
      </w:r>
      <w:proofErr w:type="gramStart"/>
      <w:r w:rsidRPr="00111768">
        <w:rPr>
          <w:rFonts w:ascii="Calibri" w:hAnsi="Calibri"/>
          <w:b/>
          <w:sz w:val="26"/>
          <w:szCs w:val="26"/>
        </w:rPr>
        <w:t>variables</w:t>
      </w:r>
      <w:proofErr w:type="gramEnd"/>
      <w:r w:rsidRPr="00111768">
        <w:rPr>
          <w:rFonts w:ascii="Calibri" w:hAnsi="Calibri"/>
          <w:b/>
          <w:sz w:val="26"/>
          <w:szCs w:val="26"/>
        </w:rPr>
        <w:t xml:space="preserve"> directly? Why or why not?</w:t>
      </w:r>
    </w:p>
    <w:p w14:paraId="236967BB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 xml:space="preserve">38. Can an instance method access class </w:t>
      </w:r>
      <w:proofErr w:type="gramStart"/>
      <w:r w:rsidRPr="00111768">
        <w:rPr>
          <w:rFonts w:ascii="Calibri" w:hAnsi="Calibri"/>
          <w:b/>
          <w:sz w:val="26"/>
          <w:szCs w:val="26"/>
        </w:rPr>
        <w:t>variables</w:t>
      </w:r>
      <w:proofErr w:type="gramEnd"/>
      <w:r w:rsidRPr="00111768">
        <w:rPr>
          <w:rFonts w:ascii="Calibri" w:hAnsi="Calibri"/>
          <w:b/>
          <w:sz w:val="26"/>
          <w:szCs w:val="26"/>
        </w:rPr>
        <w:t>?</w:t>
      </w:r>
    </w:p>
    <w:p w14:paraId="1DBD26CF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39. Can a static method access class variables or instance variables directly?</w:t>
      </w:r>
    </w:p>
    <w:p w14:paraId="7C869DAD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40. What is the purpose of @classmethod?</w:t>
      </w:r>
    </w:p>
    <w:p w14:paraId="535BE4D1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41. What is the purpose of @staticmethod?</w:t>
      </w:r>
    </w:p>
    <w:p w14:paraId="07660038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42. What happens if @classmethod or @staticmethod is removed from a method?</w:t>
      </w:r>
    </w:p>
    <w:p w14:paraId="6F231319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43. Can a class contain all three types of methods? Explain with an example.</w:t>
      </w:r>
    </w:p>
    <w:p w14:paraId="2FA08D1C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lastRenderedPageBreak/>
        <w:t>44. Write a class where an instance method calculates an employee's salary, a class method changes the company name, and a static method validates an employee ID.</w:t>
      </w:r>
    </w:p>
    <w:p w14:paraId="3D523BB8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45. What is inheritance in Python?</w:t>
      </w:r>
    </w:p>
    <w:p w14:paraId="16C9E5CD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46. Why is inheritance used in OOP?</w:t>
      </w:r>
    </w:p>
    <w:p w14:paraId="5A81A8C9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47. What are the different types of inheritance supported by Python?</w:t>
      </w:r>
    </w:p>
    <w:p w14:paraId="3B351384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48. Explain single inheritance with an example.</w:t>
      </w:r>
    </w:p>
    <w:p w14:paraId="7E3A8963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49. Explain multilevel inheritance with an example.</w:t>
      </w:r>
    </w:p>
    <w:p w14:paraId="26B5A463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50. Explain multiple inheritance with an example.</w:t>
      </w:r>
    </w:p>
    <w:p w14:paraId="2170228A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51. Explain hierarchical inheritance with an example.</w:t>
      </w:r>
    </w:p>
    <w:p w14:paraId="65E9C0ED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52. What is hybrid inheritance?</w:t>
      </w:r>
    </w:p>
    <w:p w14:paraId="539B3829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53. What is the difference between single and multilevel inheritance?</w:t>
      </w:r>
    </w:p>
    <w:p w14:paraId="04C66499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54. What is the difference between multiple and hierarchical inheritance?</w:t>
      </w:r>
    </w:p>
    <w:p w14:paraId="4A0E040B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55. Can a Python class inherit from more than one parent class?</w:t>
      </w:r>
    </w:p>
    <w:p w14:paraId="16BDF842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56. What happens when two parent classes contain a method with the same name in multiple inheritance?</w:t>
      </w:r>
    </w:p>
    <w:p w14:paraId="10E9C2C9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57. What is Method Resolution Order (MRO)?</w:t>
      </w:r>
    </w:p>
    <w:p w14:paraId="72E26572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58. How can you check the MRO of a Python class?</w:t>
      </w:r>
    </w:p>
    <w:p w14:paraId="725AAABE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 xml:space="preserve">59. What is the purpose of the </w:t>
      </w:r>
      <w:proofErr w:type="gramStart"/>
      <w:r w:rsidRPr="00111768">
        <w:rPr>
          <w:rFonts w:ascii="Calibri" w:hAnsi="Calibri"/>
          <w:b/>
          <w:sz w:val="26"/>
          <w:szCs w:val="26"/>
        </w:rPr>
        <w:t>super(</w:t>
      </w:r>
      <w:proofErr w:type="gramEnd"/>
      <w:r w:rsidRPr="00111768">
        <w:rPr>
          <w:rFonts w:ascii="Calibri" w:hAnsi="Calibri"/>
          <w:b/>
          <w:sz w:val="26"/>
          <w:szCs w:val="26"/>
        </w:rPr>
        <w:t>) function?</w:t>
      </w:r>
    </w:p>
    <w:p w14:paraId="1B551D42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 xml:space="preserve">60. Why is </w:t>
      </w:r>
      <w:proofErr w:type="gramStart"/>
      <w:r w:rsidRPr="00111768">
        <w:rPr>
          <w:rFonts w:ascii="Calibri" w:hAnsi="Calibri"/>
          <w:b/>
          <w:sz w:val="26"/>
          <w:szCs w:val="26"/>
        </w:rPr>
        <w:t>super(</w:t>
      </w:r>
      <w:proofErr w:type="gramEnd"/>
      <w:r w:rsidRPr="00111768">
        <w:rPr>
          <w:rFonts w:ascii="Calibri" w:hAnsi="Calibri"/>
          <w:b/>
          <w:sz w:val="26"/>
          <w:szCs w:val="26"/>
        </w:rPr>
        <w:t>) commonly used in inheritance?</w:t>
      </w:r>
    </w:p>
    <w:p w14:paraId="2B50258D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61. What happens if a child class does not define its own __</w:t>
      </w:r>
      <w:proofErr w:type="spellStart"/>
      <w:r w:rsidRPr="00111768">
        <w:rPr>
          <w:rFonts w:ascii="Calibri" w:hAnsi="Calibri"/>
          <w:b/>
          <w:sz w:val="26"/>
          <w:szCs w:val="26"/>
        </w:rPr>
        <w:t>init</w:t>
      </w:r>
      <w:proofErr w:type="spellEnd"/>
      <w:r w:rsidRPr="00111768">
        <w:rPr>
          <w:rFonts w:ascii="Calibri" w:hAnsi="Calibri"/>
          <w:b/>
          <w:sz w:val="26"/>
          <w:szCs w:val="26"/>
        </w:rPr>
        <w:t>_</w:t>
      </w:r>
      <w:proofErr w:type="gramStart"/>
      <w:r w:rsidRPr="00111768">
        <w:rPr>
          <w:rFonts w:ascii="Calibri" w:hAnsi="Calibri"/>
          <w:b/>
          <w:sz w:val="26"/>
          <w:szCs w:val="26"/>
        </w:rPr>
        <w:t>_(</w:t>
      </w:r>
      <w:proofErr w:type="gramEnd"/>
      <w:r w:rsidRPr="00111768">
        <w:rPr>
          <w:rFonts w:ascii="Calibri" w:hAnsi="Calibri"/>
          <w:b/>
          <w:sz w:val="26"/>
          <w:szCs w:val="26"/>
        </w:rPr>
        <w:t>) method?</w:t>
      </w:r>
    </w:p>
    <w:p w14:paraId="3CBD4B05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62. How can a child class call the constructor of its parent class?</w:t>
      </w:r>
    </w:p>
    <w:p w14:paraId="44F3CC84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63. Can a child class access private members of its parent class? Explain.</w:t>
      </w:r>
    </w:p>
    <w:p w14:paraId="57F9CBA7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64. What is method overriding in inheritance?</w:t>
      </w:r>
    </w:p>
    <w:p w14:paraId="2506AE7F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65. Can a child class override a parent class method?</w:t>
      </w:r>
    </w:p>
    <w:p w14:paraId="0C60F609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66. What is the difference between inheritance and composition?</w:t>
      </w:r>
    </w:p>
    <w:p w14:paraId="7ECB7E13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67. When would you prefer composition over inheritance?</w:t>
      </w:r>
    </w:p>
    <w:p w14:paraId="5FB091B1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lastRenderedPageBreak/>
        <w:t>68. What is an 'is-a' relationship? How is it related to inheritance?</w:t>
      </w:r>
    </w:p>
    <w:p w14:paraId="13D217A2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69. What is a 'has-a' relationship? How is it related to composition?</w:t>
      </w:r>
    </w:p>
    <w:p w14:paraId="7DE15DA4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70. Consider the following code. What will be the output and why?</w:t>
      </w:r>
      <w:r w:rsidRPr="00111768">
        <w:rPr>
          <w:rFonts w:ascii="Calibri" w:hAnsi="Calibri"/>
          <w:sz w:val="26"/>
          <w:szCs w:val="26"/>
        </w:rPr>
        <w:br/>
      </w:r>
      <w:r w:rsidRPr="00111768">
        <w:rPr>
          <w:rFonts w:ascii="Calibri" w:hAnsi="Calibri"/>
          <w:sz w:val="26"/>
          <w:szCs w:val="26"/>
        </w:rPr>
        <w:br/>
        <w:t>class A:</w:t>
      </w:r>
      <w:r w:rsidRPr="00111768">
        <w:rPr>
          <w:rFonts w:ascii="Calibri" w:hAnsi="Calibri"/>
          <w:sz w:val="26"/>
          <w:szCs w:val="26"/>
        </w:rPr>
        <w:br/>
        <w:t xml:space="preserve">    def show(self):</w:t>
      </w:r>
      <w:r w:rsidRPr="00111768">
        <w:rPr>
          <w:rFonts w:ascii="Calibri" w:hAnsi="Calibri"/>
          <w:sz w:val="26"/>
          <w:szCs w:val="26"/>
        </w:rPr>
        <w:br/>
        <w:t xml:space="preserve">        print('A')</w:t>
      </w:r>
      <w:r w:rsidRPr="00111768">
        <w:rPr>
          <w:rFonts w:ascii="Calibri" w:hAnsi="Calibri"/>
          <w:sz w:val="26"/>
          <w:szCs w:val="26"/>
        </w:rPr>
        <w:br/>
      </w:r>
      <w:r w:rsidRPr="00111768">
        <w:rPr>
          <w:rFonts w:ascii="Calibri" w:hAnsi="Calibri"/>
          <w:sz w:val="26"/>
          <w:szCs w:val="26"/>
        </w:rPr>
        <w:br/>
        <w:t>class B(A):</w:t>
      </w:r>
      <w:r w:rsidRPr="00111768">
        <w:rPr>
          <w:rFonts w:ascii="Calibri" w:hAnsi="Calibri"/>
          <w:sz w:val="26"/>
          <w:szCs w:val="26"/>
        </w:rPr>
        <w:br/>
        <w:t xml:space="preserve">    pass</w:t>
      </w:r>
      <w:r w:rsidRPr="00111768">
        <w:rPr>
          <w:rFonts w:ascii="Calibri" w:hAnsi="Calibri"/>
          <w:sz w:val="26"/>
          <w:szCs w:val="26"/>
        </w:rPr>
        <w:br/>
      </w:r>
      <w:r w:rsidRPr="00111768">
        <w:rPr>
          <w:rFonts w:ascii="Calibri" w:hAnsi="Calibri"/>
          <w:sz w:val="26"/>
          <w:szCs w:val="26"/>
        </w:rPr>
        <w:br/>
        <w:t>obj = B()</w:t>
      </w:r>
      <w:r w:rsidRPr="00111768">
        <w:rPr>
          <w:rFonts w:ascii="Calibri" w:hAnsi="Calibri"/>
          <w:sz w:val="26"/>
          <w:szCs w:val="26"/>
        </w:rPr>
        <w:br/>
      </w:r>
      <w:proofErr w:type="spellStart"/>
      <w:proofErr w:type="gramStart"/>
      <w:r w:rsidRPr="00111768">
        <w:rPr>
          <w:rFonts w:ascii="Calibri" w:hAnsi="Calibri"/>
          <w:sz w:val="26"/>
          <w:szCs w:val="26"/>
        </w:rPr>
        <w:t>obj.show</w:t>
      </w:r>
      <w:proofErr w:type="spellEnd"/>
      <w:proofErr w:type="gramEnd"/>
      <w:r w:rsidRPr="00111768">
        <w:rPr>
          <w:rFonts w:ascii="Calibri" w:hAnsi="Calibri"/>
          <w:sz w:val="26"/>
          <w:szCs w:val="26"/>
        </w:rPr>
        <w:t>()</w:t>
      </w:r>
    </w:p>
    <w:p w14:paraId="49D25AD5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71. Consider the following code. What will be the output?</w:t>
      </w:r>
      <w:r w:rsidRPr="00111768">
        <w:rPr>
          <w:rFonts w:ascii="Calibri" w:hAnsi="Calibri"/>
          <w:sz w:val="26"/>
          <w:szCs w:val="26"/>
        </w:rPr>
        <w:br/>
      </w:r>
      <w:r w:rsidRPr="00111768">
        <w:rPr>
          <w:rFonts w:ascii="Calibri" w:hAnsi="Calibri"/>
          <w:sz w:val="26"/>
          <w:szCs w:val="26"/>
        </w:rPr>
        <w:br/>
        <w:t>class A:</w:t>
      </w:r>
      <w:r w:rsidRPr="00111768">
        <w:rPr>
          <w:rFonts w:ascii="Calibri" w:hAnsi="Calibri"/>
          <w:sz w:val="26"/>
          <w:szCs w:val="26"/>
        </w:rPr>
        <w:br/>
        <w:t xml:space="preserve">    x = 10</w:t>
      </w:r>
      <w:r w:rsidRPr="00111768">
        <w:rPr>
          <w:rFonts w:ascii="Calibri" w:hAnsi="Calibri"/>
          <w:sz w:val="26"/>
          <w:szCs w:val="26"/>
        </w:rPr>
        <w:br/>
      </w:r>
      <w:r w:rsidRPr="00111768">
        <w:rPr>
          <w:rFonts w:ascii="Calibri" w:hAnsi="Calibri"/>
          <w:sz w:val="26"/>
          <w:szCs w:val="26"/>
        </w:rPr>
        <w:br/>
        <w:t>class B(A):</w:t>
      </w:r>
      <w:r w:rsidRPr="00111768">
        <w:rPr>
          <w:rFonts w:ascii="Calibri" w:hAnsi="Calibri"/>
          <w:sz w:val="26"/>
          <w:szCs w:val="26"/>
        </w:rPr>
        <w:br/>
        <w:t xml:space="preserve">    pass</w:t>
      </w:r>
      <w:r w:rsidRPr="00111768">
        <w:rPr>
          <w:rFonts w:ascii="Calibri" w:hAnsi="Calibri"/>
          <w:sz w:val="26"/>
          <w:szCs w:val="26"/>
        </w:rPr>
        <w:br/>
      </w:r>
      <w:r w:rsidRPr="00111768">
        <w:rPr>
          <w:rFonts w:ascii="Calibri" w:hAnsi="Calibri"/>
          <w:sz w:val="26"/>
          <w:szCs w:val="26"/>
        </w:rPr>
        <w:br/>
        <w:t>obj = B()</w:t>
      </w:r>
      <w:r w:rsidRPr="00111768">
        <w:rPr>
          <w:rFonts w:ascii="Calibri" w:hAnsi="Calibri"/>
          <w:sz w:val="26"/>
          <w:szCs w:val="26"/>
        </w:rPr>
        <w:br/>
        <w:t>print(</w:t>
      </w:r>
      <w:proofErr w:type="spellStart"/>
      <w:r w:rsidRPr="00111768">
        <w:rPr>
          <w:rFonts w:ascii="Calibri" w:hAnsi="Calibri"/>
          <w:sz w:val="26"/>
          <w:szCs w:val="26"/>
        </w:rPr>
        <w:t>obj.x</w:t>
      </w:r>
      <w:proofErr w:type="spellEnd"/>
      <w:r w:rsidRPr="00111768">
        <w:rPr>
          <w:rFonts w:ascii="Calibri" w:hAnsi="Calibri"/>
          <w:sz w:val="26"/>
          <w:szCs w:val="26"/>
        </w:rPr>
        <w:t>)</w:t>
      </w:r>
    </w:p>
    <w:p w14:paraId="25F379C4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72. If a child class defines an attribute with the same name as a parent class attribute, which value is accessed through the child object?</w:t>
      </w:r>
    </w:p>
    <w:p w14:paraId="08932C9F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73. Explain how inheritance and polymorphism work together.</w:t>
      </w:r>
    </w:p>
    <w:p w14:paraId="11239021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 xml:space="preserve">74. Design an </w:t>
      </w:r>
      <w:proofErr w:type="gramStart"/>
      <w:r w:rsidRPr="00111768">
        <w:rPr>
          <w:rFonts w:ascii="Calibri" w:hAnsi="Calibri"/>
          <w:b/>
          <w:sz w:val="26"/>
          <w:szCs w:val="26"/>
        </w:rPr>
        <w:t>Employee</w:t>
      </w:r>
      <w:proofErr w:type="gramEnd"/>
      <w:r w:rsidRPr="00111768">
        <w:rPr>
          <w:rFonts w:ascii="Calibri" w:hAnsi="Calibri"/>
          <w:b/>
          <w:sz w:val="26"/>
          <w:szCs w:val="26"/>
        </w:rPr>
        <w:t xml:space="preserve"> parent class and Manager and Developer child classes. Which methods would you override?</w:t>
      </w:r>
    </w:p>
    <w:p w14:paraId="1C5CF697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 xml:space="preserve">75. Create a Vehicle parent class with Car and Bike child classes. Implement a common method </w:t>
      </w:r>
      <w:proofErr w:type="gramStart"/>
      <w:r w:rsidRPr="00111768">
        <w:rPr>
          <w:rFonts w:ascii="Calibri" w:hAnsi="Calibri"/>
          <w:b/>
          <w:sz w:val="26"/>
          <w:szCs w:val="26"/>
        </w:rPr>
        <w:t>start(</w:t>
      </w:r>
      <w:proofErr w:type="gramEnd"/>
      <w:r w:rsidRPr="00111768">
        <w:rPr>
          <w:rFonts w:ascii="Calibri" w:hAnsi="Calibri"/>
          <w:b/>
          <w:sz w:val="26"/>
          <w:szCs w:val="26"/>
        </w:rPr>
        <w:t>) differently in each child class.</w:t>
      </w:r>
    </w:p>
    <w:p w14:paraId="356CC5F7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76. Can inheritance be used with abstract classes? Explain.</w:t>
      </w:r>
    </w:p>
    <w:p w14:paraId="28F356AB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77. What is the difference between inheritance and encapsulation?</w:t>
      </w:r>
    </w:p>
    <w:p w14:paraId="1A50B1F8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lastRenderedPageBreak/>
        <w:t>78. What is the difference between inheritance and polymorphism?</w:t>
      </w:r>
    </w:p>
    <w:p w14:paraId="24C83463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79. What is the difference between abstraction and inheritance?</w:t>
      </w:r>
    </w:p>
    <w:p w14:paraId="2F8E83C5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80. Can a class inherit from a class defined in another module?</w:t>
      </w:r>
    </w:p>
    <w:p w14:paraId="0961F330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81. What happens if a parent class's method is changed after a child class inherits it?</w:t>
      </w:r>
    </w:p>
    <w:p w14:paraId="0DBB2B04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82. How does Python's dynamic nature affect OOP design?</w:t>
      </w:r>
    </w:p>
    <w:p w14:paraId="606E033B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83. Why is excessive inheritance sometimes considered a design problem?</w:t>
      </w:r>
    </w:p>
    <w:p w14:paraId="777ED2E9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84. What is the role of access conventions such as public, _protected-style, and __private-style attributes in an inherited class?</w:t>
      </w:r>
    </w:p>
    <w:p w14:paraId="576E24BC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 xml:space="preserve">85. Suppose Company has a class variable </w:t>
      </w:r>
      <w:proofErr w:type="spellStart"/>
      <w:r w:rsidRPr="00111768">
        <w:rPr>
          <w:rFonts w:ascii="Calibri" w:hAnsi="Calibri"/>
          <w:b/>
          <w:sz w:val="26"/>
          <w:szCs w:val="26"/>
        </w:rPr>
        <w:t>company_name</w:t>
      </w:r>
      <w:proofErr w:type="spellEnd"/>
      <w:r w:rsidRPr="00111768">
        <w:rPr>
          <w:rFonts w:ascii="Calibri" w:hAnsi="Calibri"/>
          <w:b/>
          <w:sz w:val="26"/>
          <w:szCs w:val="26"/>
        </w:rPr>
        <w:t xml:space="preserve"> and Employee has an instance variable name. Explain which represents class state and which represents instance state.</w:t>
      </w:r>
    </w:p>
    <w:p w14:paraId="3784364F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 xml:space="preserve">86. Write a </w:t>
      </w:r>
      <w:proofErr w:type="spellStart"/>
      <w:r w:rsidRPr="00111768">
        <w:rPr>
          <w:rFonts w:ascii="Calibri" w:hAnsi="Calibri"/>
          <w:b/>
          <w:sz w:val="26"/>
          <w:szCs w:val="26"/>
        </w:rPr>
        <w:t>BankAccount</w:t>
      </w:r>
      <w:proofErr w:type="spellEnd"/>
      <w:r w:rsidRPr="00111768">
        <w:rPr>
          <w:rFonts w:ascii="Calibri" w:hAnsi="Calibri"/>
          <w:b/>
          <w:sz w:val="26"/>
          <w:szCs w:val="26"/>
        </w:rPr>
        <w:t xml:space="preserve"> class demonstrating instance state, class state, an instance method, a class method, and a static method.</w:t>
      </w:r>
    </w:p>
    <w:p w14:paraId="662451C2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87. Write a program demonstrating single inheritance where the child class reuses a parent class method.</w:t>
      </w:r>
    </w:p>
    <w:p w14:paraId="1A61703F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88. Write a program demonstrating multilevel inheritance using Person, Employee, and Manager.</w:t>
      </w:r>
    </w:p>
    <w:p w14:paraId="271BE287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89. Write a program demonstrating multiple inheritance using two parent classes.</w:t>
      </w:r>
    </w:p>
    <w:p w14:paraId="73CE0D03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90. Explain the execution order of constructors in a multilevel inheritance hierarchy.</w:t>
      </w:r>
    </w:p>
    <w:p w14:paraId="42D6203B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91. In multiple inheritance, how does Python decide which parent method to execute?</w:t>
      </w:r>
    </w:p>
    <w:p w14:paraId="2B9F3FE4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92. What is the difference between overriding a method and overloading a method in an inheritance hierarchy?</w:t>
      </w:r>
    </w:p>
    <w:p w14:paraId="1762DA1C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93. Can a parent class object call a child class method? Explain.</w:t>
      </w:r>
    </w:p>
    <w:p w14:paraId="46561433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94. Can a child class object call a parent class method? Explain.</w:t>
      </w:r>
    </w:p>
    <w:p w14:paraId="6F51D2EC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95. What happens when a child class overrides a method but still needs the parent implementation?</w:t>
      </w:r>
    </w:p>
    <w:p w14:paraId="3115A53E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lastRenderedPageBreak/>
        <w:t xml:space="preserve">96. How would you use </w:t>
      </w:r>
      <w:proofErr w:type="gramStart"/>
      <w:r w:rsidRPr="00111768">
        <w:rPr>
          <w:rFonts w:ascii="Calibri" w:hAnsi="Calibri"/>
          <w:b/>
          <w:sz w:val="26"/>
          <w:szCs w:val="26"/>
        </w:rPr>
        <w:t>super(</w:t>
      </w:r>
      <w:proofErr w:type="gramEnd"/>
      <w:r w:rsidRPr="00111768">
        <w:rPr>
          <w:rFonts w:ascii="Calibri" w:hAnsi="Calibri"/>
          <w:b/>
          <w:sz w:val="26"/>
          <w:szCs w:val="26"/>
        </w:rPr>
        <w:t>) to extend rather than completely replace a parent method?</w:t>
      </w:r>
    </w:p>
    <w:p w14:paraId="2670F898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97. Why is calling the parent constructor important when the parent initializes essential state?</w:t>
      </w:r>
    </w:p>
    <w:p w14:paraId="56FD941E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98. Given a class hierarchy, how would you identify whether a variable belongs to instance state or class state?</w:t>
      </w:r>
    </w:p>
    <w:p w14:paraId="592825E1" w14:textId="77777777" w:rsidR="005032E6" w:rsidRPr="00111768" w:rsidRDefault="00000000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 xml:space="preserve">99. An application has Customer, </w:t>
      </w:r>
      <w:proofErr w:type="spellStart"/>
      <w:r w:rsidRPr="00111768">
        <w:rPr>
          <w:rFonts w:ascii="Calibri" w:hAnsi="Calibri"/>
          <w:b/>
          <w:sz w:val="26"/>
          <w:szCs w:val="26"/>
        </w:rPr>
        <w:t>PremiumCustomer</w:t>
      </w:r>
      <w:proofErr w:type="spellEnd"/>
      <w:r w:rsidRPr="00111768">
        <w:rPr>
          <w:rFonts w:ascii="Calibri" w:hAnsi="Calibri"/>
          <w:b/>
          <w:sz w:val="26"/>
          <w:szCs w:val="26"/>
        </w:rPr>
        <w:t xml:space="preserve">, and </w:t>
      </w:r>
      <w:proofErr w:type="spellStart"/>
      <w:r w:rsidRPr="00111768">
        <w:rPr>
          <w:rFonts w:ascii="Calibri" w:hAnsi="Calibri"/>
          <w:b/>
          <w:sz w:val="26"/>
          <w:szCs w:val="26"/>
        </w:rPr>
        <w:t>CorporateCustomer</w:t>
      </w:r>
      <w:proofErr w:type="spellEnd"/>
      <w:r w:rsidRPr="00111768">
        <w:rPr>
          <w:rFonts w:ascii="Calibri" w:hAnsi="Calibri"/>
          <w:b/>
          <w:sz w:val="26"/>
          <w:szCs w:val="26"/>
        </w:rPr>
        <w:t xml:space="preserve"> classes. How would you decide which behavior belongs in the parent class and which belongs in child classes?</w:t>
      </w:r>
    </w:p>
    <w:p w14:paraId="646D52E3" w14:textId="17B0179A" w:rsidR="005032E6" w:rsidRPr="00111768" w:rsidRDefault="00000000" w:rsidP="00C126DF">
      <w:pPr>
        <w:spacing w:after="120"/>
        <w:rPr>
          <w:sz w:val="26"/>
          <w:szCs w:val="26"/>
        </w:rPr>
      </w:pPr>
      <w:r w:rsidRPr="00111768">
        <w:rPr>
          <w:rFonts w:ascii="Calibri" w:hAnsi="Calibri"/>
          <w:b/>
          <w:sz w:val="26"/>
          <w:szCs w:val="26"/>
        </w:rPr>
        <w:t>100. In an interview, how would you explain OOP, state, methods, and inheritance using one real-world example?</w:t>
      </w:r>
    </w:p>
    <w:p w14:paraId="5111A874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101. What is abstraction in Python? Why is it required in real-world applications?</w:t>
      </w:r>
    </w:p>
    <w:p w14:paraId="2D7849C0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102. How can you achieve abstraction in Python?</w:t>
      </w:r>
    </w:p>
    <w:p w14:paraId="7AB21BE5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103. What is the difference between an abstract class and a normal class?</w:t>
      </w:r>
    </w:p>
    <w:p w14:paraId="1DE51588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104. What is the purpose of the ABC class and @abstractmethod decorator?</w:t>
      </w:r>
    </w:p>
    <w:p w14:paraId="7877C743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105. Can we create an object of an abstract class? Explain with an example.</w:t>
      </w:r>
    </w:p>
    <w:p w14:paraId="262452C6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106. What happens if a child class does not implement all abstract methods of its parent class?</w:t>
      </w:r>
    </w:p>
    <w:p w14:paraId="5A882C1A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107. Can an abstract class contain a constructor and normal methods along with abstract methods?</w:t>
      </w:r>
    </w:p>
    <w:p w14:paraId="3510C7CC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108. What is encapsulation in Python?</w:t>
      </w:r>
    </w:p>
    <w:p w14:paraId="5FCDBB98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109. Does Python have truly private variables? Explain the difference between _variable and __variable.</w:t>
      </w:r>
    </w:p>
    <w:p w14:paraId="72A291EE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110. What is name mangling in Python?</w:t>
      </w:r>
    </w:p>
    <w:p w14:paraId="61C53DE3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111. Consider the following code. What will happen and why?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>class Employee:</w:t>
      </w:r>
      <w:r w:rsidRPr="00111768">
        <w:rPr>
          <w:sz w:val="26"/>
          <w:szCs w:val="26"/>
        </w:rPr>
        <w:br/>
        <w:t xml:space="preserve">    def __</w:t>
      </w:r>
      <w:proofErr w:type="spellStart"/>
      <w:r w:rsidRPr="00111768">
        <w:rPr>
          <w:sz w:val="26"/>
          <w:szCs w:val="26"/>
        </w:rPr>
        <w:t>init</w:t>
      </w:r>
      <w:proofErr w:type="spellEnd"/>
      <w:r w:rsidRPr="00111768">
        <w:rPr>
          <w:sz w:val="26"/>
          <w:szCs w:val="26"/>
        </w:rPr>
        <w:t>__(self):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lastRenderedPageBreak/>
        <w:t xml:space="preserve">        </w:t>
      </w:r>
      <w:proofErr w:type="spellStart"/>
      <w:proofErr w:type="gramStart"/>
      <w:r w:rsidRPr="00111768">
        <w:rPr>
          <w:sz w:val="26"/>
          <w:szCs w:val="26"/>
        </w:rPr>
        <w:t>self._</w:t>
      </w:r>
      <w:proofErr w:type="gramEnd"/>
      <w:r w:rsidRPr="00111768">
        <w:rPr>
          <w:sz w:val="26"/>
          <w:szCs w:val="26"/>
        </w:rPr>
        <w:t>_salary</w:t>
      </w:r>
      <w:proofErr w:type="spellEnd"/>
      <w:r w:rsidRPr="00111768">
        <w:rPr>
          <w:sz w:val="26"/>
          <w:szCs w:val="26"/>
        </w:rPr>
        <w:t xml:space="preserve"> = 50000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>emp = Employee()</w:t>
      </w:r>
      <w:r w:rsidRPr="00111768">
        <w:rPr>
          <w:sz w:val="26"/>
          <w:szCs w:val="26"/>
        </w:rPr>
        <w:br/>
        <w:t>print(</w:t>
      </w:r>
      <w:proofErr w:type="spellStart"/>
      <w:r w:rsidRPr="00111768">
        <w:rPr>
          <w:sz w:val="26"/>
          <w:szCs w:val="26"/>
        </w:rPr>
        <w:t>emp.__salary</w:t>
      </w:r>
      <w:proofErr w:type="spellEnd"/>
      <w:r w:rsidRPr="00111768">
        <w:rPr>
          <w:sz w:val="26"/>
          <w:szCs w:val="26"/>
        </w:rPr>
        <w:t>)</w:t>
      </w:r>
    </w:p>
    <w:p w14:paraId="66E412FE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112. How would you access a private variable from outside a class? Is it recommended?</w:t>
      </w:r>
    </w:p>
    <w:p w14:paraId="56B978D5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113. What is the difference between encapsulation and abstraction?</w:t>
      </w:r>
    </w:p>
    <w:p w14:paraId="245D6610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114. Give a real-world example where both abstraction and encapsulation are used together.</w:t>
      </w:r>
    </w:p>
    <w:p w14:paraId="2E212FC2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115. What is polymorphism in Python?</w:t>
      </w:r>
    </w:p>
    <w:p w14:paraId="4A31E4F1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116. Explain polymorphism using method overriding.</w:t>
      </w:r>
    </w:p>
    <w:p w14:paraId="7728C59E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117. What is duck typing in Python?</w:t>
      </w:r>
    </w:p>
    <w:p w14:paraId="723236F5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118. Consider: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>class Dog:</w:t>
      </w:r>
      <w:r w:rsidRPr="00111768">
        <w:rPr>
          <w:sz w:val="26"/>
          <w:szCs w:val="26"/>
        </w:rPr>
        <w:br/>
        <w:t xml:space="preserve">    def sound(self):</w:t>
      </w:r>
      <w:r w:rsidRPr="00111768">
        <w:rPr>
          <w:sz w:val="26"/>
          <w:szCs w:val="26"/>
        </w:rPr>
        <w:br/>
        <w:t xml:space="preserve">        print("Bark")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>class Cat:</w:t>
      </w:r>
      <w:r w:rsidRPr="00111768">
        <w:rPr>
          <w:sz w:val="26"/>
          <w:szCs w:val="26"/>
        </w:rPr>
        <w:br/>
        <w:t xml:space="preserve">    def sound(self):</w:t>
      </w:r>
      <w:r w:rsidRPr="00111768">
        <w:rPr>
          <w:sz w:val="26"/>
          <w:szCs w:val="26"/>
        </w:rPr>
        <w:br/>
        <w:t xml:space="preserve">        print("Meow")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 xml:space="preserve">def </w:t>
      </w:r>
      <w:proofErr w:type="spellStart"/>
      <w:r w:rsidRPr="00111768">
        <w:rPr>
          <w:sz w:val="26"/>
          <w:szCs w:val="26"/>
        </w:rPr>
        <w:t>make_sound</w:t>
      </w:r>
      <w:proofErr w:type="spellEnd"/>
      <w:r w:rsidRPr="00111768">
        <w:rPr>
          <w:sz w:val="26"/>
          <w:szCs w:val="26"/>
        </w:rPr>
        <w:t>(animal):</w:t>
      </w:r>
      <w:r w:rsidRPr="00111768">
        <w:rPr>
          <w:sz w:val="26"/>
          <w:szCs w:val="26"/>
        </w:rPr>
        <w:br/>
        <w:t xml:space="preserve">    </w:t>
      </w:r>
      <w:proofErr w:type="spellStart"/>
      <w:proofErr w:type="gramStart"/>
      <w:r w:rsidRPr="00111768">
        <w:rPr>
          <w:sz w:val="26"/>
          <w:szCs w:val="26"/>
        </w:rPr>
        <w:t>animal.sound</w:t>
      </w:r>
      <w:proofErr w:type="spellEnd"/>
      <w:proofErr w:type="gramEnd"/>
      <w:r w:rsidRPr="00111768">
        <w:rPr>
          <w:sz w:val="26"/>
          <w:szCs w:val="26"/>
        </w:rPr>
        <w:t>()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</w:r>
      <w:proofErr w:type="spellStart"/>
      <w:r w:rsidRPr="00111768">
        <w:rPr>
          <w:sz w:val="26"/>
          <w:szCs w:val="26"/>
        </w:rPr>
        <w:t>make_</w:t>
      </w:r>
      <w:proofErr w:type="gramStart"/>
      <w:r w:rsidRPr="00111768">
        <w:rPr>
          <w:sz w:val="26"/>
          <w:szCs w:val="26"/>
        </w:rPr>
        <w:t>sound</w:t>
      </w:r>
      <w:proofErr w:type="spellEnd"/>
      <w:r w:rsidRPr="00111768">
        <w:rPr>
          <w:sz w:val="26"/>
          <w:szCs w:val="26"/>
        </w:rPr>
        <w:t>(</w:t>
      </w:r>
      <w:proofErr w:type="gramEnd"/>
      <w:r w:rsidRPr="00111768">
        <w:rPr>
          <w:sz w:val="26"/>
          <w:szCs w:val="26"/>
        </w:rPr>
        <w:t>Dog())</w:t>
      </w:r>
      <w:r w:rsidRPr="00111768">
        <w:rPr>
          <w:sz w:val="26"/>
          <w:szCs w:val="26"/>
        </w:rPr>
        <w:br/>
      </w:r>
      <w:proofErr w:type="spellStart"/>
      <w:r w:rsidRPr="00111768">
        <w:rPr>
          <w:sz w:val="26"/>
          <w:szCs w:val="26"/>
        </w:rPr>
        <w:t>make_</w:t>
      </w:r>
      <w:proofErr w:type="gramStart"/>
      <w:r w:rsidRPr="00111768">
        <w:rPr>
          <w:sz w:val="26"/>
          <w:szCs w:val="26"/>
        </w:rPr>
        <w:t>sound</w:t>
      </w:r>
      <w:proofErr w:type="spellEnd"/>
      <w:r w:rsidRPr="00111768">
        <w:rPr>
          <w:sz w:val="26"/>
          <w:szCs w:val="26"/>
        </w:rPr>
        <w:t>(Cat(</w:t>
      </w:r>
      <w:proofErr w:type="gramEnd"/>
      <w:r w:rsidRPr="00111768">
        <w:rPr>
          <w:sz w:val="26"/>
          <w:szCs w:val="26"/>
        </w:rPr>
        <w:t>))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>Why does this work even though Dog and Cat don't inherit from the same class?</w:t>
      </w:r>
    </w:p>
    <w:p w14:paraId="0B7338E3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119. What is method overriding? How is it different from method overloading?</w:t>
      </w:r>
    </w:p>
    <w:p w14:paraId="5E5A14E2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lastRenderedPageBreak/>
        <w:t>120. Does Python support method overloading like Java or C++? Explain.</w:t>
      </w:r>
    </w:p>
    <w:p w14:paraId="40E019B0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121. How can default arguments or *</w:t>
      </w:r>
      <w:proofErr w:type="spellStart"/>
      <w:r w:rsidRPr="00111768">
        <w:rPr>
          <w:sz w:val="26"/>
          <w:szCs w:val="26"/>
        </w:rPr>
        <w:t>args</w:t>
      </w:r>
      <w:proofErr w:type="spellEnd"/>
      <w:r w:rsidRPr="00111768">
        <w:rPr>
          <w:sz w:val="26"/>
          <w:szCs w:val="26"/>
        </w:rPr>
        <w:t xml:space="preserve"> be used to achieve behavior similar to method overloading?</w:t>
      </w:r>
    </w:p>
    <w:p w14:paraId="70464AE1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122. What is operator overloading in Python? Give an example.</w:t>
      </w:r>
    </w:p>
    <w:p w14:paraId="53B380B0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123. What is the purpose of special methods such as __add_</w:t>
      </w:r>
      <w:proofErr w:type="gramStart"/>
      <w:r w:rsidRPr="00111768">
        <w:rPr>
          <w:sz w:val="26"/>
          <w:szCs w:val="26"/>
        </w:rPr>
        <w:t>_(</w:t>
      </w:r>
      <w:proofErr w:type="gramEnd"/>
      <w:r w:rsidRPr="00111768">
        <w:rPr>
          <w:sz w:val="26"/>
          <w:szCs w:val="26"/>
        </w:rPr>
        <w:t>), __str_</w:t>
      </w:r>
      <w:proofErr w:type="gramStart"/>
      <w:r w:rsidRPr="00111768">
        <w:rPr>
          <w:sz w:val="26"/>
          <w:szCs w:val="26"/>
        </w:rPr>
        <w:t>_(</w:t>
      </w:r>
      <w:proofErr w:type="gramEnd"/>
      <w:r w:rsidRPr="00111768">
        <w:rPr>
          <w:sz w:val="26"/>
          <w:szCs w:val="26"/>
        </w:rPr>
        <w:t>), and __</w:t>
      </w:r>
      <w:proofErr w:type="spellStart"/>
      <w:r w:rsidRPr="00111768">
        <w:rPr>
          <w:sz w:val="26"/>
          <w:szCs w:val="26"/>
        </w:rPr>
        <w:t>len</w:t>
      </w:r>
      <w:proofErr w:type="spellEnd"/>
      <w:r w:rsidRPr="00111768">
        <w:rPr>
          <w:sz w:val="26"/>
          <w:szCs w:val="26"/>
        </w:rPr>
        <w:t>_</w:t>
      </w:r>
      <w:proofErr w:type="gramStart"/>
      <w:r w:rsidRPr="00111768">
        <w:rPr>
          <w:sz w:val="26"/>
          <w:szCs w:val="26"/>
        </w:rPr>
        <w:t>_(</w:t>
      </w:r>
      <w:proofErr w:type="gramEnd"/>
      <w:r w:rsidRPr="00111768">
        <w:rPr>
          <w:sz w:val="26"/>
          <w:szCs w:val="26"/>
        </w:rPr>
        <w:t>)?</w:t>
      </w:r>
    </w:p>
    <w:p w14:paraId="285CCFF5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124. If two unrelated classes have a method with the same name, can they be treated polymorphically in Python? Explain.</w:t>
      </w:r>
    </w:p>
    <w:p w14:paraId="0BA2B2B0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125. In a payment application, you have </w:t>
      </w:r>
      <w:proofErr w:type="spellStart"/>
      <w:r w:rsidRPr="00111768">
        <w:rPr>
          <w:sz w:val="26"/>
          <w:szCs w:val="26"/>
        </w:rPr>
        <w:t>UPIPayment</w:t>
      </w:r>
      <w:proofErr w:type="spellEnd"/>
      <w:r w:rsidRPr="00111768">
        <w:rPr>
          <w:sz w:val="26"/>
          <w:szCs w:val="26"/>
        </w:rPr>
        <w:t xml:space="preserve">, </w:t>
      </w:r>
      <w:proofErr w:type="spellStart"/>
      <w:r w:rsidRPr="00111768">
        <w:rPr>
          <w:sz w:val="26"/>
          <w:szCs w:val="26"/>
        </w:rPr>
        <w:t>CardPayment</w:t>
      </w:r>
      <w:proofErr w:type="spellEnd"/>
      <w:r w:rsidRPr="00111768">
        <w:rPr>
          <w:sz w:val="26"/>
          <w:szCs w:val="26"/>
        </w:rPr>
        <w:t xml:space="preserve">, and </w:t>
      </w:r>
      <w:proofErr w:type="spellStart"/>
      <w:r w:rsidRPr="00111768">
        <w:rPr>
          <w:sz w:val="26"/>
          <w:szCs w:val="26"/>
        </w:rPr>
        <w:t>NetBankingPayment</w:t>
      </w:r>
      <w:proofErr w:type="spellEnd"/>
      <w:r w:rsidRPr="00111768">
        <w:rPr>
          <w:sz w:val="26"/>
          <w:szCs w:val="26"/>
        </w:rPr>
        <w:t>. How would you design this using polymorphism?</w:t>
      </w:r>
    </w:p>
    <w:p w14:paraId="7BADC4C1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126. What is a lambda function in Python?</w:t>
      </w:r>
    </w:p>
    <w:p w14:paraId="54621081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127. What are the advantages and limitations of lambda functions?</w:t>
      </w:r>
    </w:p>
    <w:p w14:paraId="51201062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128. When would you prefer a normal function over a lambda function?</w:t>
      </w:r>
    </w:p>
    <w:p w14:paraId="5621728A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129. Write a lambda function to calculate the square of a number.</w:t>
      </w:r>
    </w:p>
    <w:p w14:paraId="5C340A66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130. Write a lambda function to check whether a number is even.</w:t>
      </w:r>
    </w:p>
    <w:p w14:paraId="537FC4F8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131. What does the </w:t>
      </w:r>
      <w:proofErr w:type="gramStart"/>
      <w:r w:rsidRPr="00111768">
        <w:rPr>
          <w:sz w:val="26"/>
          <w:szCs w:val="26"/>
        </w:rPr>
        <w:t>map(</w:t>
      </w:r>
      <w:proofErr w:type="gramEnd"/>
      <w:r w:rsidRPr="00111768">
        <w:rPr>
          <w:sz w:val="26"/>
          <w:szCs w:val="26"/>
        </w:rPr>
        <w:t>) function do?</w:t>
      </w:r>
    </w:p>
    <w:p w14:paraId="67B436BB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132. Explain the difference between </w:t>
      </w:r>
      <w:proofErr w:type="gramStart"/>
      <w:r w:rsidRPr="00111768">
        <w:rPr>
          <w:sz w:val="26"/>
          <w:szCs w:val="26"/>
        </w:rPr>
        <w:t>map(</w:t>
      </w:r>
      <w:proofErr w:type="gramEnd"/>
      <w:r w:rsidRPr="00111768">
        <w:rPr>
          <w:sz w:val="26"/>
          <w:szCs w:val="26"/>
        </w:rPr>
        <w:t>) and a for loop.</w:t>
      </w:r>
    </w:p>
    <w:p w14:paraId="07A49F92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133. What will be the output?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>numbers = [1, 2, 3, 4, 5]</w:t>
      </w:r>
      <w:r w:rsidRPr="00111768">
        <w:rPr>
          <w:sz w:val="26"/>
          <w:szCs w:val="26"/>
        </w:rPr>
        <w:br/>
        <w:t xml:space="preserve">result = </w:t>
      </w:r>
      <w:proofErr w:type="gramStart"/>
      <w:r w:rsidRPr="00111768">
        <w:rPr>
          <w:sz w:val="26"/>
          <w:szCs w:val="26"/>
        </w:rPr>
        <w:t>map(</w:t>
      </w:r>
      <w:proofErr w:type="gramEnd"/>
      <w:r w:rsidRPr="00111768">
        <w:rPr>
          <w:sz w:val="26"/>
          <w:szCs w:val="26"/>
        </w:rPr>
        <w:t>lambda x: x * 2, numbers)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>print(result)</w:t>
      </w:r>
      <w:r w:rsidRPr="00111768">
        <w:rPr>
          <w:sz w:val="26"/>
          <w:szCs w:val="26"/>
        </w:rPr>
        <w:br/>
        <w:t>print(list(result))</w:t>
      </w:r>
    </w:p>
    <w:p w14:paraId="518A4C46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134. Why do we generally convert the result of </w:t>
      </w:r>
      <w:proofErr w:type="gramStart"/>
      <w:r w:rsidRPr="00111768">
        <w:rPr>
          <w:sz w:val="26"/>
          <w:szCs w:val="26"/>
        </w:rPr>
        <w:t>map(</w:t>
      </w:r>
      <w:proofErr w:type="gramEnd"/>
      <w:r w:rsidRPr="00111768">
        <w:rPr>
          <w:sz w:val="26"/>
          <w:szCs w:val="26"/>
        </w:rPr>
        <w:t>) into a list before displaying it?</w:t>
      </w:r>
    </w:p>
    <w:p w14:paraId="419D0806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135. Write a program using </w:t>
      </w:r>
      <w:proofErr w:type="gramStart"/>
      <w:r w:rsidRPr="00111768">
        <w:rPr>
          <w:sz w:val="26"/>
          <w:szCs w:val="26"/>
        </w:rPr>
        <w:t>map(</w:t>
      </w:r>
      <w:proofErr w:type="gramEnd"/>
      <w:r w:rsidRPr="00111768">
        <w:rPr>
          <w:sz w:val="26"/>
          <w:szCs w:val="26"/>
        </w:rPr>
        <w:t>) to convert a list of strings into integers.</w:t>
      </w:r>
    </w:p>
    <w:p w14:paraId="4049ABEA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lastRenderedPageBreak/>
        <w:t>136. Given names = ["</w:t>
      </w:r>
      <w:proofErr w:type="spellStart"/>
      <w:r w:rsidRPr="00111768">
        <w:rPr>
          <w:sz w:val="26"/>
          <w:szCs w:val="26"/>
        </w:rPr>
        <w:t>alice</w:t>
      </w:r>
      <w:proofErr w:type="spellEnd"/>
      <w:r w:rsidRPr="00111768">
        <w:rPr>
          <w:sz w:val="26"/>
          <w:szCs w:val="26"/>
        </w:rPr>
        <w:t>", "bob", "</w:t>
      </w:r>
      <w:proofErr w:type="spellStart"/>
      <w:r w:rsidRPr="00111768">
        <w:rPr>
          <w:sz w:val="26"/>
          <w:szCs w:val="26"/>
        </w:rPr>
        <w:t>charlie</w:t>
      </w:r>
      <w:proofErr w:type="spellEnd"/>
      <w:r w:rsidRPr="00111768">
        <w:rPr>
          <w:sz w:val="26"/>
          <w:szCs w:val="26"/>
        </w:rPr>
        <w:t xml:space="preserve">"], use </w:t>
      </w:r>
      <w:proofErr w:type="gramStart"/>
      <w:r w:rsidRPr="00111768">
        <w:rPr>
          <w:sz w:val="26"/>
          <w:szCs w:val="26"/>
        </w:rPr>
        <w:t>map(</w:t>
      </w:r>
      <w:proofErr w:type="gramEnd"/>
      <w:r w:rsidRPr="00111768">
        <w:rPr>
          <w:sz w:val="26"/>
          <w:szCs w:val="26"/>
        </w:rPr>
        <w:t>) to convert every name into uppercase.</w:t>
      </w:r>
    </w:p>
    <w:p w14:paraId="655512C3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137. What does the </w:t>
      </w:r>
      <w:proofErr w:type="gramStart"/>
      <w:r w:rsidRPr="00111768">
        <w:rPr>
          <w:sz w:val="26"/>
          <w:szCs w:val="26"/>
        </w:rPr>
        <w:t>filter(</w:t>
      </w:r>
      <w:proofErr w:type="gramEnd"/>
      <w:r w:rsidRPr="00111768">
        <w:rPr>
          <w:sz w:val="26"/>
          <w:szCs w:val="26"/>
        </w:rPr>
        <w:t>) function do?</w:t>
      </w:r>
    </w:p>
    <w:p w14:paraId="0BBDAC1E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138. What is the difference between </w:t>
      </w:r>
      <w:proofErr w:type="gramStart"/>
      <w:r w:rsidRPr="00111768">
        <w:rPr>
          <w:sz w:val="26"/>
          <w:szCs w:val="26"/>
        </w:rPr>
        <w:t>map(</w:t>
      </w:r>
      <w:proofErr w:type="gramEnd"/>
      <w:r w:rsidRPr="00111768">
        <w:rPr>
          <w:sz w:val="26"/>
          <w:szCs w:val="26"/>
        </w:rPr>
        <w:t xml:space="preserve">) and </w:t>
      </w:r>
      <w:proofErr w:type="gramStart"/>
      <w:r w:rsidRPr="00111768">
        <w:rPr>
          <w:sz w:val="26"/>
          <w:szCs w:val="26"/>
        </w:rPr>
        <w:t>filter(</w:t>
      </w:r>
      <w:proofErr w:type="gramEnd"/>
      <w:r w:rsidRPr="00111768">
        <w:rPr>
          <w:sz w:val="26"/>
          <w:szCs w:val="26"/>
        </w:rPr>
        <w:t>)?</w:t>
      </w:r>
    </w:p>
    <w:p w14:paraId="0680B63F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139. Use </w:t>
      </w:r>
      <w:proofErr w:type="gramStart"/>
      <w:r w:rsidRPr="00111768">
        <w:rPr>
          <w:sz w:val="26"/>
          <w:szCs w:val="26"/>
        </w:rPr>
        <w:t>filter(</w:t>
      </w:r>
      <w:proofErr w:type="gramEnd"/>
      <w:r w:rsidRPr="00111768">
        <w:rPr>
          <w:sz w:val="26"/>
          <w:szCs w:val="26"/>
        </w:rPr>
        <w:t>) to extract all even numbers from a list.</w:t>
      </w:r>
    </w:p>
    <w:p w14:paraId="12DC3CF9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140. Use </w:t>
      </w:r>
      <w:proofErr w:type="gramStart"/>
      <w:r w:rsidRPr="00111768">
        <w:rPr>
          <w:sz w:val="26"/>
          <w:szCs w:val="26"/>
        </w:rPr>
        <w:t>filter(</w:t>
      </w:r>
      <w:proofErr w:type="gramEnd"/>
      <w:r w:rsidRPr="00111768">
        <w:rPr>
          <w:sz w:val="26"/>
          <w:szCs w:val="26"/>
        </w:rPr>
        <w:t>) to extract strings whose length is greater than 5.</w:t>
      </w:r>
    </w:p>
    <w:p w14:paraId="261BC4C5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141. What happens when the function passed to </w:t>
      </w:r>
      <w:proofErr w:type="gramStart"/>
      <w:r w:rsidRPr="00111768">
        <w:rPr>
          <w:sz w:val="26"/>
          <w:szCs w:val="26"/>
        </w:rPr>
        <w:t>filter(</w:t>
      </w:r>
      <w:proofErr w:type="gramEnd"/>
      <w:r w:rsidRPr="00111768">
        <w:rPr>
          <w:sz w:val="26"/>
          <w:szCs w:val="26"/>
        </w:rPr>
        <w:t>) returns False?</w:t>
      </w:r>
    </w:p>
    <w:p w14:paraId="125888C5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142. Can </w:t>
      </w:r>
      <w:proofErr w:type="gramStart"/>
      <w:r w:rsidRPr="00111768">
        <w:rPr>
          <w:sz w:val="26"/>
          <w:szCs w:val="26"/>
        </w:rPr>
        <w:t>map(</w:t>
      </w:r>
      <w:proofErr w:type="gramEnd"/>
      <w:r w:rsidRPr="00111768">
        <w:rPr>
          <w:sz w:val="26"/>
          <w:szCs w:val="26"/>
        </w:rPr>
        <w:t xml:space="preserve">) and </w:t>
      </w:r>
      <w:proofErr w:type="gramStart"/>
      <w:r w:rsidRPr="00111768">
        <w:rPr>
          <w:sz w:val="26"/>
          <w:szCs w:val="26"/>
        </w:rPr>
        <w:t>filter(</w:t>
      </w:r>
      <w:proofErr w:type="gramEnd"/>
      <w:r w:rsidRPr="00111768">
        <w:rPr>
          <w:sz w:val="26"/>
          <w:szCs w:val="26"/>
        </w:rPr>
        <w:t>) be used together? Give a practical example.</w:t>
      </w:r>
    </w:p>
    <w:p w14:paraId="6983A0D1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143. Explain the output: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>numbers = [1, 2, 3, 4, 5]</w:t>
      </w:r>
      <w:r w:rsidRPr="00111768">
        <w:rPr>
          <w:sz w:val="26"/>
          <w:szCs w:val="26"/>
        </w:rPr>
        <w:br/>
        <w:t xml:space="preserve">result = </w:t>
      </w:r>
      <w:proofErr w:type="gramStart"/>
      <w:r w:rsidRPr="00111768">
        <w:rPr>
          <w:sz w:val="26"/>
          <w:szCs w:val="26"/>
        </w:rPr>
        <w:t>filter(</w:t>
      </w:r>
      <w:proofErr w:type="gramEnd"/>
      <w:r w:rsidRPr="00111768">
        <w:rPr>
          <w:sz w:val="26"/>
          <w:szCs w:val="26"/>
        </w:rPr>
        <w:t xml:space="preserve">lambda x: x &gt; 2, </w:t>
      </w:r>
      <w:proofErr w:type="gramStart"/>
      <w:r w:rsidRPr="00111768">
        <w:rPr>
          <w:sz w:val="26"/>
          <w:szCs w:val="26"/>
        </w:rPr>
        <w:t>map(</w:t>
      </w:r>
      <w:proofErr w:type="gramEnd"/>
      <w:r w:rsidRPr="00111768">
        <w:rPr>
          <w:sz w:val="26"/>
          <w:szCs w:val="26"/>
        </w:rPr>
        <w:t>lambda x: x * 2, numbers))</w:t>
      </w:r>
      <w:r w:rsidRPr="00111768">
        <w:rPr>
          <w:sz w:val="26"/>
          <w:szCs w:val="26"/>
        </w:rPr>
        <w:br/>
        <w:t>print(list(result))</w:t>
      </w:r>
    </w:p>
    <w:p w14:paraId="79BD550D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144. What is the difference between </w:t>
      </w:r>
      <w:proofErr w:type="gramStart"/>
      <w:r w:rsidRPr="00111768">
        <w:rPr>
          <w:sz w:val="26"/>
          <w:szCs w:val="26"/>
        </w:rPr>
        <w:t>map(</w:t>
      </w:r>
      <w:proofErr w:type="gramEnd"/>
      <w:r w:rsidRPr="00111768">
        <w:rPr>
          <w:sz w:val="26"/>
          <w:szCs w:val="26"/>
        </w:rPr>
        <w:t xml:space="preserve">), </w:t>
      </w:r>
      <w:proofErr w:type="gramStart"/>
      <w:r w:rsidRPr="00111768">
        <w:rPr>
          <w:sz w:val="26"/>
          <w:szCs w:val="26"/>
        </w:rPr>
        <w:t>filter(</w:t>
      </w:r>
      <w:proofErr w:type="gramEnd"/>
      <w:r w:rsidRPr="00111768">
        <w:rPr>
          <w:sz w:val="26"/>
          <w:szCs w:val="26"/>
        </w:rPr>
        <w:t xml:space="preserve">), and </w:t>
      </w:r>
      <w:proofErr w:type="gramStart"/>
      <w:r w:rsidRPr="00111768">
        <w:rPr>
          <w:sz w:val="26"/>
          <w:szCs w:val="26"/>
        </w:rPr>
        <w:t>reduce(</w:t>
      </w:r>
      <w:proofErr w:type="gramEnd"/>
      <w:r w:rsidRPr="00111768">
        <w:rPr>
          <w:sz w:val="26"/>
          <w:szCs w:val="26"/>
        </w:rPr>
        <w:t>)?</w:t>
      </w:r>
    </w:p>
    <w:p w14:paraId="6F74DFD6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145. Is </w:t>
      </w:r>
      <w:proofErr w:type="gramStart"/>
      <w:r w:rsidRPr="00111768">
        <w:rPr>
          <w:sz w:val="26"/>
          <w:szCs w:val="26"/>
        </w:rPr>
        <w:t>map(</w:t>
      </w:r>
      <w:proofErr w:type="gramEnd"/>
      <w:r w:rsidRPr="00111768">
        <w:rPr>
          <w:sz w:val="26"/>
          <w:szCs w:val="26"/>
        </w:rPr>
        <w:t>) always better than a list comprehension? Explain.</w:t>
      </w:r>
    </w:p>
    <w:p w14:paraId="71BC085B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146. What is comprehension in Python?</w:t>
      </w:r>
    </w:p>
    <w:p w14:paraId="55996F63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147. What are the different types of comprehensions available in Python?</w:t>
      </w:r>
    </w:p>
    <w:p w14:paraId="7A530B31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148. Explain the basic syntax of list comprehension.</w:t>
      </w:r>
    </w:p>
    <w:p w14:paraId="5EE15C06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149. Convert this for loop into list comprehension: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>result = []</w:t>
      </w:r>
      <w:r w:rsidRPr="00111768">
        <w:rPr>
          <w:sz w:val="26"/>
          <w:szCs w:val="26"/>
        </w:rPr>
        <w:br/>
        <w:t xml:space="preserve">for </w:t>
      </w:r>
      <w:proofErr w:type="spellStart"/>
      <w:r w:rsidRPr="00111768">
        <w:rPr>
          <w:sz w:val="26"/>
          <w:szCs w:val="26"/>
        </w:rPr>
        <w:t>i</w:t>
      </w:r>
      <w:proofErr w:type="spellEnd"/>
      <w:r w:rsidRPr="00111768">
        <w:rPr>
          <w:sz w:val="26"/>
          <w:szCs w:val="26"/>
        </w:rPr>
        <w:t xml:space="preserve"> in </w:t>
      </w:r>
      <w:proofErr w:type="gramStart"/>
      <w:r w:rsidRPr="00111768">
        <w:rPr>
          <w:sz w:val="26"/>
          <w:szCs w:val="26"/>
        </w:rPr>
        <w:t>range(</w:t>
      </w:r>
      <w:proofErr w:type="gramEnd"/>
      <w:r w:rsidRPr="00111768">
        <w:rPr>
          <w:sz w:val="26"/>
          <w:szCs w:val="26"/>
        </w:rPr>
        <w:t>1, 11):</w:t>
      </w:r>
      <w:r w:rsidRPr="00111768">
        <w:rPr>
          <w:sz w:val="26"/>
          <w:szCs w:val="26"/>
        </w:rPr>
        <w:br/>
        <w:t xml:space="preserve">    </w:t>
      </w:r>
      <w:proofErr w:type="spellStart"/>
      <w:proofErr w:type="gramStart"/>
      <w:r w:rsidRPr="00111768">
        <w:rPr>
          <w:sz w:val="26"/>
          <w:szCs w:val="26"/>
        </w:rPr>
        <w:t>result.append</w:t>
      </w:r>
      <w:proofErr w:type="spellEnd"/>
      <w:proofErr w:type="gramEnd"/>
      <w:r w:rsidRPr="00111768">
        <w:rPr>
          <w:sz w:val="26"/>
          <w:szCs w:val="26"/>
        </w:rPr>
        <w:t>(</w:t>
      </w:r>
      <w:proofErr w:type="spellStart"/>
      <w:r w:rsidRPr="00111768">
        <w:rPr>
          <w:sz w:val="26"/>
          <w:szCs w:val="26"/>
        </w:rPr>
        <w:t>i</w:t>
      </w:r>
      <w:proofErr w:type="spellEnd"/>
      <w:r w:rsidRPr="00111768">
        <w:rPr>
          <w:sz w:val="26"/>
          <w:szCs w:val="26"/>
        </w:rPr>
        <w:t xml:space="preserve"> * </w:t>
      </w:r>
      <w:proofErr w:type="spellStart"/>
      <w:r w:rsidRPr="00111768">
        <w:rPr>
          <w:sz w:val="26"/>
          <w:szCs w:val="26"/>
        </w:rPr>
        <w:t>i</w:t>
      </w:r>
      <w:proofErr w:type="spellEnd"/>
      <w:r w:rsidRPr="00111768">
        <w:rPr>
          <w:sz w:val="26"/>
          <w:szCs w:val="26"/>
        </w:rPr>
        <w:t>)</w:t>
      </w:r>
    </w:p>
    <w:p w14:paraId="06942A86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150. Create a list containing only even numbers from 1 to 50 using list comprehension.</w:t>
      </w:r>
    </w:p>
    <w:p w14:paraId="7D301012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151. Create a list containing squares of numbers divisible by 3.</w:t>
      </w:r>
    </w:p>
    <w:p w14:paraId="37E587FD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152. How do you use an if-else condition inside a list comprehension?</w:t>
      </w:r>
    </w:p>
    <w:p w14:paraId="7B9EBBB7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lastRenderedPageBreak/>
        <w:t>153. Explain the difference between: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>[x for x in numbers if x % 2 == 0]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>and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>[x if x % 2 == 0 else 0 for x in numbers]</w:t>
      </w:r>
    </w:p>
    <w:p w14:paraId="13944E46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154. What is nested list comprehension?</w:t>
      </w:r>
    </w:p>
    <w:p w14:paraId="3B8B9165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155. Flatten this list using list comprehension: numbers = [[1, 2], [3, 4], [5, 6]]</w:t>
      </w:r>
    </w:p>
    <w:p w14:paraId="7455B1D8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156. Create all possible pairs from a = [1, 2, 3] and b = [4, 5].</w:t>
      </w:r>
    </w:p>
    <w:p w14:paraId="1694A9BA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157. How would you use dictionary comprehension to create {1: 1, 2: 4, 3: 9, 4: 16}?</w:t>
      </w:r>
    </w:p>
    <w:p w14:paraId="603FFA98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158. Create a dictionary from two lists using dictionary comprehension.</w:t>
      </w:r>
    </w:p>
    <w:p w14:paraId="117D71A3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159. What is set comprehension? How is it different from list comprehension?</w:t>
      </w:r>
    </w:p>
    <w:p w14:paraId="147D3A95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160. Can tuple comprehension be directly created using the same syntax as list comprehension? Explain.</w:t>
      </w:r>
    </w:p>
    <w:p w14:paraId="233D1ABB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161. What are the advantages of comprehensions over traditional loops?</w:t>
      </w:r>
    </w:p>
    <w:p w14:paraId="7A373F0A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162. Can comprehensions negatively affect readability or performance? Give an example.</w:t>
      </w:r>
    </w:p>
    <w:p w14:paraId="347A4AEF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163. When should you avoid using a nested comprehension?</w:t>
      </w:r>
    </w:p>
    <w:p w14:paraId="529986AB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164. Rewrite the following using comprehension: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>result = []</w:t>
      </w:r>
      <w:r w:rsidRPr="00111768">
        <w:rPr>
          <w:sz w:val="26"/>
          <w:szCs w:val="26"/>
        </w:rPr>
        <w:br/>
        <w:t>for word in words:</w:t>
      </w:r>
      <w:r w:rsidRPr="00111768">
        <w:rPr>
          <w:sz w:val="26"/>
          <w:szCs w:val="26"/>
        </w:rPr>
        <w:br/>
        <w:t xml:space="preserve">    if word[0</w:t>
      </w:r>
      <w:proofErr w:type="gramStart"/>
      <w:r w:rsidRPr="00111768">
        <w:rPr>
          <w:sz w:val="26"/>
          <w:szCs w:val="26"/>
        </w:rPr>
        <w:t>].lower</w:t>
      </w:r>
      <w:proofErr w:type="gramEnd"/>
      <w:r w:rsidRPr="00111768">
        <w:rPr>
          <w:sz w:val="26"/>
          <w:szCs w:val="26"/>
        </w:rPr>
        <w:t>() in "</w:t>
      </w:r>
      <w:proofErr w:type="spellStart"/>
      <w:r w:rsidRPr="00111768">
        <w:rPr>
          <w:sz w:val="26"/>
          <w:szCs w:val="26"/>
        </w:rPr>
        <w:t>aeiou</w:t>
      </w:r>
      <w:proofErr w:type="spellEnd"/>
      <w:r w:rsidRPr="00111768">
        <w:rPr>
          <w:sz w:val="26"/>
          <w:szCs w:val="26"/>
        </w:rPr>
        <w:t>":</w:t>
      </w:r>
      <w:r w:rsidRPr="00111768">
        <w:rPr>
          <w:sz w:val="26"/>
          <w:szCs w:val="26"/>
        </w:rPr>
        <w:br/>
        <w:t xml:space="preserve">        </w:t>
      </w:r>
      <w:proofErr w:type="spellStart"/>
      <w:proofErr w:type="gramStart"/>
      <w:r w:rsidRPr="00111768">
        <w:rPr>
          <w:sz w:val="26"/>
          <w:szCs w:val="26"/>
        </w:rPr>
        <w:t>result.append</w:t>
      </w:r>
      <w:proofErr w:type="spellEnd"/>
      <w:proofErr w:type="gramEnd"/>
      <w:r w:rsidRPr="00111768">
        <w:rPr>
          <w:sz w:val="26"/>
          <w:szCs w:val="26"/>
        </w:rPr>
        <w:t>(</w:t>
      </w:r>
      <w:proofErr w:type="spellStart"/>
      <w:proofErr w:type="gramStart"/>
      <w:r w:rsidRPr="00111768">
        <w:rPr>
          <w:sz w:val="26"/>
          <w:szCs w:val="26"/>
        </w:rPr>
        <w:t>word.upper</w:t>
      </w:r>
      <w:proofErr w:type="spellEnd"/>
      <w:proofErr w:type="gramEnd"/>
      <w:r w:rsidRPr="00111768">
        <w:rPr>
          <w:sz w:val="26"/>
          <w:szCs w:val="26"/>
        </w:rPr>
        <w:t>())</w:t>
      </w:r>
    </w:p>
    <w:p w14:paraId="66D031C6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165. What is a decorator in Python?</w:t>
      </w:r>
    </w:p>
    <w:p w14:paraId="5C126919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166. Why are decorators useful?</w:t>
      </w:r>
    </w:p>
    <w:p w14:paraId="4956BAB3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167. Explain the concept of functions as first-class objects in Python.</w:t>
      </w:r>
    </w:p>
    <w:p w14:paraId="1F453DF8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lastRenderedPageBreak/>
        <w:t>168. What does it mean for a function to be passed as an argument to another function?</w:t>
      </w:r>
    </w:p>
    <w:p w14:paraId="3E671DDF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169. Write a simple decorator that prints "Function started" before executing a function.</w:t>
      </w:r>
    </w:p>
    <w:p w14:paraId="14F1D87E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170. What is the role of the inner/wrapper function in a decorator?</w:t>
      </w:r>
    </w:p>
    <w:p w14:paraId="1D0B2381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171. Explain what happens internally when Python sees: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>@my_decorator</w:t>
      </w:r>
      <w:r w:rsidRPr="00111768">
        <w:rPr>
          <w:sz w:val="26"/>
          <w:szCs w:val="26"/>
        </w:rPr>
        <w:br/>
        <w:t xml:space="preserve">def </w:t>
      </w:r>
      <w:proofErr w:type="gramStart"/>
      <w:r w:rsidRPr="00111768">
        <w:rPr>
          <w:sz w:val="26"/>
          <w:szCs w:val="26"/>
        </w:rPr>
        <w:t>greet(</w:t>
      </w:r>
      <w:proofErr w:type="gramEnd"/>
      <w:r w:rsidRPr="00111768">
        <w:rPr>
          <w:sz w:val="26"/>
          <w:szCs w:val="26"/>
        </w:rPr>
        <w:t>):</w:t>
      </w:r>
      <w:r w:rsidRPr="00111768">
        <w:rPr>
          <w:sz w:val="26"/>
          <w:szCs w:val="26"/>
        </w:rPr>
        <w:br/>
        <w:t xml:space="preserve">    print("Hello")</w:t>
      </w:r>
    </w:p>
    <w:p w14:paraId="4F5DDB83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172. What is the difference between @decorator syntax and test = decorator(test)?</w:t>
      </w:r>
    </w:p>
    <w:p w14:paraId="5EBB0DA6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173. Explain the execution flow of a basic decorator with a wrapper function.</w:t>
      </w:r>
    </w:p>
    <w:p w14:paraId="49078A12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174. How would you create a decorator for a function that accepts arguments?</w:t>
      </w:r>
    </w:p>
    <w:p w14:paraId="4148BC8A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175. Write a decorator that accepts name and company and prints a greeting before calling the original function.</w:t>
      </w:r>
    </w:p>
    <w:p w14:paraId="1E75D878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176. What problem occurs if a decorator doesn't correctly handle *</w:t>
      </w:r>
      <w:proofErr w:type="spellStart"/>
      <w:r w:rsidRPr="00111768">
        <w:rPr>
          <w:sz w:val="26"/>
          <w:szCs w:val="26"/>
        </w:rPr>
        <w:t>args</w:t>
      </w:r>
      <w:proofErr w:type="spellEnd"/>
      <w:r w:rsidRPr="00111768">
        <w:rPr>
          <w:sz w:val="26"/>
          <w:szCs w:val="26"/>
        </w:rPr>
        <w:t xml:space="preserve"> and **</w:t>
      </w:r>
      <w:proofErr w:type="spellStart"/>
      <w:r w:rsidRPr="00111768">
        <w:rPr>
          <w:sz w:val="26"/>
          <w:szCs w:val="26"/>
        </w:rPr>
        <w:t>kwargs</w:t>
      </w:r>
      <w:proofErr w:type="spellEnd"/>
      <w:r w:rsidRPr="00111768">
        <w:rPr>
          <w:sz w:val="26"/>
          <w:szCs w:val="26"/>
        </w:rPr>
        <w:t>?</w:t>
      </w:r>
    </w:p>
    <w:p w14:paraId="29FE415F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177. What is the purpose of </w:t>
      </w:r>
      <w:proofErr w:type="spellStart"/>
      <w:proofErr w:type="gramStart"/>
      <w:r w:rsidRPr="00111768">
        <w:rPr>
          <w:sz w:val="26"/>
          <w:szCs w:val="26"/>
        </w:rPr>
        <w:t>functools.wraps</w:t>
      </w:r>
      <w:proofErr w:type="spellEnd"/>
      <w:proofErr w:type="gramEnd"/>
      <w:r w:rsidRPr="00111768">
        <w:rPr>
          <w:sz w:val="26"/>
          <w:szCs w:val="26"/>
        </w:rPr>
        <w:t>?</w:t>
      </w:r>
    </w:p>
    <w:p w14:paraId="1A1EA1D2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178. Can a function have multiple decorators? Explain the order in which they execute.</w:t>
      </w:r>
    </w:p>
    <w:p w14:paraId="2432B3A2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179. What is a decorator factory?</w:t>
      </w:r>
    </w:p>
    <w:p w14:paraId="4822061F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180. How would you create a decorator that accepts a parameter such as role="admin"?</w:t>
      </w:r>
    </w:p>
    <w:p w14:paraId="5C51BCE9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181. Give practical use cases of decorators in real-world Python applications.</w:t>
      </w:r>
    </w:p>
    <w:p w14:paraId="46C914D4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182. How could decorators be used for logging, authentication, timing, or validation?</w:t>
      </w:r>
    </w:p>
    <w:p w14:paraId="2B30EF38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lastRenderedPageBreak/>
        <w:t>183. What is exception handling in Python?</w:t>
      </w:r>
    </w:p>
    <w:p w14:paraId="0F5607E5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184. What is the difference between a syntax error and an exception?</w:t>
      </w:r>
    </w:p>
    <w:p w14:paraId="727999C8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185. Explain the purpose of try, except, else, and finally.</w:t>
      </w:r>
    </w:p>
    <w:p w14:paraId="3E0D7356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186. What happens when an exception occurs inside a try block?</w:t>
      </w:r>
    </w:p>
    <w:p w14:paraId="250E7074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187. What is the difference between handling a specific exception and using except Exception?</w:t>
      </w:r>
    </w:p>
    <w:p w14:paraId="35FCCD2F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188. Why is using a bare except: generally discouraged?</w:t>
      </w:r>
    </w:p>
    <w:p w14:paraId="3E586302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189. What will happen here?</w:t>
      </w:r>
      <w:r w:rsidRPr="00111768">
        <w:rPr>
          <w:sz w:val="26"/>
          <w:szCs w:val="26"/>
        </w:rPr>
        <w:br/>
      </w:r>
      <w:r w:rsidRPr="00111768">
        <w:rPr>
          <w:sz w:val="26"/>
          <w:szCs w:val="26"/>
        </w:rPr>
        <w:br/>
        <w:t>try:</w:t>
      </w:r>
      <w:r w:rsidRPr="00111768">
        <w:rPr>
          <w:sz w:val="26"/>
          <w:szCs w:val="26"/>
        </w:rPr>
        <w:br/>
        <w:t xml:space="preserve">    x = 10 / 0</w:t>
      </w:r>
      <w:r w:rsidRPr="00111768">
        <w:rPr>
          <w:sz w:val="26"/>
          <w:szCs w:val="26"/>
        </w:rPr>
        <w:br/>
        <w:t xml:space="preserve">except </w:t>
      </w:r>
      <w:proofErr w:type="spellStart"/>
      <w:r w:rsidRPr="00111768">
        <w:rPr>
          <w:sz w:val="26"/>
          <w:szCs w:val="26"/>
        </w:rPr>
        <w:t>ValueError</w:t>
      </w:r>
      <w:proofErr w:type="spellEnd"/>
      <w:r w:rsidRPr="00111768">
        <w:rPr>
          <w:sz w:val="26"/>
          <w:szCs w:val="26"/>
        </w:rPr>
        <w:t>:</w:t>
      </w:r>
      <w:r w:rsidRPr="00111768">
        <w:rPr>
          <w:sz w:val="26"/>
          <w:szCs w:val="26"/>
        </w:rPr>
        <w:br/>
        <w:t xml:space="preserve">    </w:t>
      </w:r>
      <w:proofErr w:type="gramStart"/>
      <w:r w:rsidRPr="00111768">
        <w:rPr>
          <w:sz w:val="26"/>
          <w:szCs w:val="26"/>
        </w:rPr>
        <w:t>print(</w:t>
      </w:r>
      <w:proofErr w:type="gramEnd"/>
      <w:r w:rsidRPr="00111768">
        <w:rPr>
          <w:sz w:val="26"/>
          <w:szCs w:val="26"/>
        </w:rPr>
        <w:t>"Value Error")</w:t>
      </w:r>
    </w:p>
    <w:p w14:paraId="5FDB22E2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190. Can one try block have multiple except blocks? Why would you use them?</w:t>
      </w:r>
    </w:p>
    <w:p w14:paraId="74D62C2A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191. What happens if multiple except blocks can potentially match the same exception?</w:t>
      </w:r>
    </w:p>
    <w:p w14:paraId="57692EF5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192. Explain the purpose of the else block in exception handling.</w:t>
      </w:r>
    </w:p>
    <w:p w14:paraId="793B55D3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193. Explain the purpose of the finally block.</w:t>
      </w:r>
    </w:p>
    <w:p w14:paraId="74588446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194. Will the finally block execute if an exception is raised?</w:t>
      </w:r>
    </w:p>
    <w:p w14:paraId="02D75EC1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195. Will finally execute if the try block contains a return statement?</w:t>
      </w:r>
    </w:p>
    <w:p w14:paraId="1B5AC631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196. What is exception propagation?</w:t>
      </w:r>
    </w:p>
    <w:p w14:paraId="04720280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197. What happens if an exception is not handled anywhere in the program?</w:t>
      </w:r>
    </w:p>
    <w:p w14:paraId="24D69190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198. What is the difference between raise and raises in Python?</w:t>
      </w:r>
    </w:p>
    <w:p w14:paraId="569B0978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199. How do you manually raise an exception using raise?</w:t>
      </w:r>
    </w:p>
    <w:p w14:paraId="14C7175D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200. Create a custom exception called </w:t>
      </w:r>
      <w:proofErr w:type="spellStart"/>
      <w:r w:rsidRPr="00111768">
        <w:rPr>
          <w:sz w:val="26"/>
          <w:szCs w:val="26"/>
        </w:rPr>
        <w:t>InvalidAgeError</w:t>
      </w:r>
      <w:proofErr w:type="spellEnd"/>
      <w:r w:rsidRPr="00111768">
        <w:rPr>
          <w:sz w:val="26"/>
          <w:szCs w:val="26"/>
        </w:rPr>
        <w:t xml:space="preserve"> and use it when the age is below 18.</w:t>
      </w:r>
    </w:p>
    <w:p w14:paraId="34D80B4D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lastRenderedPageBreak/>
        <w:t>201. Why would you create a custom exception instead of using a built-in exception?</w:t>
      </w:r>
    </w:p>
    <w:p w14:paraId="5F364B82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202. Explain the execution flow of a program that raises </w:t>
      </w:r>
      <w:proofErr w:type="spellStart"/>
      <w:r w:rsidRPr="00111768">
        <w:rPr>
          <w:sz w:val="26"/>
          <w:szCs w:val="26"/>
        </w:rPr>
        <w:t>InvalidAgeError</w:t>
      </w:r>
      <w:proofErr w:type="spellEnd"/>
      <w:r w:rsidRPr="00111768">
        <w:rPr>
          <w:sz w:val="26"/>
          <w:szCs w:val="26"/>
        </w:rPr>
        <w:t xml:space="preserve"> when age is below 18.</w:t>
      </w:r>
    </w:p>
    <w:p w14:paraId="40FB9F74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203. What is the difference between except </w:t>
      </w:r>
      <w:proofErr w:type="spellStart"/>
      <w:r w:rsidRPr="00111768">
        <w:rPr>
          <w:sz w:val="26"/>
          <w:szCs w:val="26"/>
        </w:rPr>
        <w:t>ValueError</w:t>
      </w:r>
      <w:proofErr w:type="spellEnd"/>
      <w:r w:rsidRPr="00111768">
        <w:rPr>
          <w:sz w:val="26"/>
          <w:szCs w:val="26"/>
        </w:rPr>
        <w:t xml:space="preserve">: and except </w:t>
      </w:r>
      <w:proofErr w:type="spellStart"/>
      <w:r w:rsidRPr="00111768">
        <w:rPr>
          <w:sz w:val="26"/>
          <w:szCs w:val="26"/>
        </w:rPr>
        <w:t>ValueError</w:t>
      </w:r>
      <w:proofErr w:type="spellEnd"/>
      <w:r w:rsidRPr="00111768">
        <w:rPr>
          <w:sz w:val="26"/>
          <w:szCs w:val="26"/>
        </w:rPr>
        <w:t xml:space="preserve"> as </w:t>
      </w:r>
      <w:proofErr w:type="gramStart"/>
      <w:r w:rsidRPr="00111768">
        <w:rPr>
          <w:sz w:val="26"/>
          <w:szCs w:val="26"/>
        </w:rPr>
        <w:t>e:?</w:t>
      </w:r>
      <w:proofErr w:type="gramEnd"/>
    </w:p>
    <w:p w14:paraId="10210E31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204. How can you handle multiple exceptions in a single except block?</w:t>
      </w:r>
    </w:p>
    <w:p w14:paraId="5F2A3A9A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205. What happens if an exception occurs inside the finally block?</w:t>
      </w:r>
    </w:p>
    <w:p w14:paraId="721706C0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206. Should exception handling be used to control normal program flow? Explain.</w:t>
      </w:r>
    </w:p>
    <w:p w14:paraId="786AE7A9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207. How would you handle a file-reading operation safely using exception handling?</w:t>
      </w:r>
    </w:p>
    <w:p w14:paraId="38463E99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208. How would you handle invalid user input when the user is expected to enter an integer?</w:t>
      </w:r>
    </w:p>
    <w:p w14:paraId="79DC4553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209. In a production application, why is it usually better to catch specific exceptions instead of catching every exception?</w:t>
      </w:r>
    </w:p>
    <w:p w14:paraId="125C87E0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210. You are given a list of employee salaries. Use lambda + filter + map to select salaries above ₹50,000 and increase them by 10%.</w:t>
      </w:r>
    </w:p>
    <w:p w14:paraId="02D566A2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211. Rewrite the same problem using list comprehension. Which approach would you prefer and why?</w:t>
      </w:r>
    </w:p>
    <w:p w14:paraId="4FCF088D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212. You have a function that should only be accessible to an admin user. How could you use a decorator to implement this?</w:t>
      </w:r>
    </w:p>
    <w:p w14:paraId="5487EFCD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213. Design a Payment system using abstraction and polymorphism where different payment methods implement </w:t>
      </w:r>
      <w:proofErr w:type="spellStart"/>
      <w:r w:rsidRPr="00111768">
        <w:rPr>
          <w:sz w:val="26"/>
          <w:szCs w:val="26"/>
        </w:rPr>
        <w:t>process_</w:t>
      </w:r>
      <w:proofErr w:type="gramStart"/>
      <w:r w:rsidRPr="00111768">
        <w:rPr>
          <w:sz w:val="26"/>
          <w:szCs w:val="26"/>
        </w:rPr>
        <w:t>payment</w:t>
      </w:r>
      <w:proofErr w:type="spellEnd"/>
      <w:r w:rsidRPr="00111768">
        <w:rPr>
          <w:sz w:val="26"/>
          <w:szCs w:val="26"/>
        </w:rPr>
        <w:t>(</w:t>
      </w:r>
      <w:proofErr w:type="gramEnd"/>
      <w:r w:rsidRPr="00111768">
        <w:rPr>
          <w:sz w:val="26"/>
          <w:szCs w:val="26"/>
        </w:rPr>
        <w:t>) differently.</w:t>
      </w:r>
    </w:p>
    <w:p w14:paraId="7E076F80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214. How would you use encapsulation to prevent direct modification of an employee's salary?</w:t>
      </w:r>
    </w:p>
    <w:p w14:paraId="7E4D6E24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215. Create an abstract Employee class with an abstract </w:t>
      </w:r>
      <w:proofErr w:type="spellStart"/>
      <w:r w:rsidRPr="00111768">
        <w:rPr>
          <w:sz w:val="26"/>
          <w:szCs w:val="26"/>
        </w:rPr>
        <w:t>calculate_</w:t>
      </w:r>
      <w:proofErr w:type="gramStart"/>
      <w:r w:rsidRPr="00111768">
        <w:rPr>
          <w:sz w:val="26"/>
          <w:szCs w:val="26"/>
        </w:rPr>
        <w:t>salary</w:t>
      </w:r>
      <w:proofErr w:type="spellEnd"/>
      <w:r w:rsidRPr="00111768">
        <w:rPr>
          <w:sz w:val="26"/>
          <w:szCs w:val="26"/>
        </w:rPr>
        <w:t>(</w:t>
      </w:r>
      <w:proofErr w:type="gramEnd"/>
      <w:r w:rsidRPr="00111768">
        <w:rPr>
          <w:sz w:val="26"/>
          <w:szCs w:val="26"/>
        </w:rPr>
        <w:t xml:space="preserve">) method and implement it differently for </w:t>
      </w:r>
      <w:proofErr w:type="spellStart"/>
      <w:r w:rsidRPr="00111768">
        <w:rPr>
          <w:sz w:val="26"/>
          <w:szCs w:val="26"/>
        </w:rPr>
        <w:t>FullTimeEmployee</w:t>
      </w:r>
      <w:proofErr w:type="spellEnd"/>
      <w:r w:rsidRPr="00111768">
        <w:rPr>
          <w:sz w:val="26"/>
          <w:szCs w:val="26"/>
        </w:rPr>
        <w:t xml:space="preserve"> and </w:t>
      </w:r>
      <w:proofErr w:type="spellStart"/>
      <w:r w:rsidRPr="00111768">
        <w:rPr>
          <w:sz w:val="26"/>
          <w:szCs w:val="26"/>
        </w:rPr>
        <w:t>PartTimeEmployee</w:t>
      </w:r>
      <w:proofErr w:type="spellEnd"/>
      <w:r w:rsidRPr="00111768">
        <w:rPr>
          <w:sz w:val="26"/>
          <w:szCs w:val="26"/>
        </w:rPr>
        <w:t>.</w:t>
      </w:r>
    </w:p>
    <w:p w14:paraId="7B8769F7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lastRenderedPageBreak/>
        <w:t xml:space="preserve">216. You have a function that may raise </w:t>
      </w:r>
      <w:proofErr w:type="spellStart"/>
      <w:r w:rsidRPr="00111768">
        <w:rPr>
          <w:sz w:val="26"/>
          <w:szCs w:val="26"/>
        </w:rPr>
        <w:t>ValueError</w:t>
      </w:r>
      <w:proofErr w:type="spellEnd"/>
      <w:r w:rsidRPr="00111768">
        <w:rPr>
          <w:sz w:val="26"/>
          <w:szCs w:val="26"/>
        </w:rPr>
        <w:t xml:space="preserve">, </w:t>
      </w:r>
      <w:proofErr w:type="spellStart"/>
      <w:r w:rsidRPr="00111768">
        <w:rPr>
          <w:sz w:val="26"/>
          <w:szCs w:val="26"/>
        </w:rPr>
        <w:t>TypeError</w:t>
      </w:r>
      <w:proofErr w:type="spellEnd"/>
      <w:r w:rsidRPr="00111768">
        <w:rPr>
          <w:sz w:val="26"/>
          <w:szCs w:val="26"/>
        </w:rPr>
        <w:t xml:space="preserve">, or </w:t>
      </w:r>
      <w:proofErr w:type="spellStart"/>
      <w:r w:rsidRPr="00111768">
        <w:rPr>
          <w:sz w:val="26"/>
          <w:szCs w:val="26"/>
        </w:rPr>
        <w:t>ZeroDivisionError</w:t>
      </w:r>
      <w:proofErr w:type="spellEnd"/>
      <w:r w:rsidRPr="00111768">
        <w:rPr>
          <w:sz w:val="26"/>
          <w:szCs w:val="26"/>
        </w:rPr>
        <w:t>. How would you design its exception handling?</w:t>
      </w:r>
    </w:p>
    <w:p w14:paraId="14F9118F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217. Write a decorator that measures and prints the execution time of any function.</w:t>
      </w:r>
    </w:p>
    <w:p w14:paraId="322352EC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218. Write a list comprehension that extracts words that start with a vowel, have more than 3 characters, and are converted to uppercase.</w:t>
      </w:r>
    </w:p>
    <w:p w14:paraId="1030F583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219. Given two lists of numbers, use </w:t>
      </w:r>
      <w:proofErr w:type="gramStart"/>
      <w:r w:rsidRPr="00111768">
        <w:rPr>
          <w:sz w:val="26"/>
          <w:szCs w:val="26"/>
        </w:rPr>
        <w:t>map(</w:t>
      </w:r>
      <w:proofErr w:type="gramEnd"/>
      <w:r w:rsidRPr="00111768">
        <w:rPr>
          <w:sz w:val="26"/>
          <w:szCs w:val="26"/>
        </w:rPr>
        <w:t>) and lambda to add corresponding elements.</w:t>
      </w:r>
    </w:p>
    <w:p w14:paraId="41476AE5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220. Given a list containing integers and strings, use exception handling to identify which values cannot be converted to integers.</w:t>
      </w:r>
    </w:p>
    <w:p w14:paraId="6BDCB7E5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221. Explain how abstraction, encapsulation, and polymorphism can work together in a single Python application.</w:t>
      </w:r>
    </w:p>
    <w:p w14:paraId="0D87AAD4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222. You inherit an existing Python project where decorators, comprehensions, and lambda functions are used heavily. What factors would you consider before replacing them with traditional functions and loops?</w:t>
      </w:r>
    </w:p>
    <w:p w14:paraId="28B14A61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223. A decorator changes the behavior of a function, but debugging becomes difficult because the original function name and documentation are lost. How would you solve this?</w:t>
      </w:r>
    </w:p>
    <w:p w14:paraId="347F2A07" w14:textId="77777777" w:rsidR="005032E6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 xml:space="preserve">224. A developer writes: result = [lambda x: x * </w:t>
      </w:r>
      <w:proofErr w:type="spellStart"/>
      <w:r w:rsidRPr="00111768">
        <w:rPr>
          <w:sz w:val="26"/>
          <w:szCs w:val="26"/>
        </w:rPr>
        <w:t>i</w:t>
      </w:r>
      <w:proofErr w:type="spellEnd"/>
      <w:r w:rsidRPr="00111768">
        <w:rPr>
          <w:sz w:val="26"/>
          <w:szCs w:val="26"/>
        </w:rPr>
        <w:t xml:space="preserve"> for </w:t>
      </w:r>
      <w:proofErr w:type="spellStart"/>
      <w:r w:rsidRPr="00111768">
        <w:rPr>
          <w:sz w:val="26"/>
          <w:szCs w:val="26"/>
        </w:rPr>
        <w:t>i</w:t>
      </w:r>
      <w:proofErr w:type="spellEnd"/>
      <w:r w:rsidRPr="00111768">
        <w:rPr>
          <w:sz w:val="26"/>
          <w:szCs w:val="26"/>
        </w:rPr>
        <w:t xml:space="preserve"> in </w:t>
      </w:r>
      <w:proofErr w:type="gramStart"/>
      <w:r w:rsidRPr="00111768">
        <w:rPr>
          <w:sz w:val="26"/>
          <w:szCs w:val="26"/>
        </w:rPr>
        <w:t>range(</w:t>
      </w:r>
      <w:proofErr w:type="gramEnd"/>
      <w:r w:rsidRPr="00111768">
        <w:rPr>
          <w:sz w:val="26"/>
          <w:szCs w:val="26"/>
        </w:rPr>
        <w:t>5)]. What potential issue should you investigate when these lambda functions are executed later?</w:t>
      </w:r>
    </w:p>
    <w:p w14:paraId="6E0876F4" w14:textId="55C86E64" w:rsidR="00111768" w:rsidRPr="00111768" w:rsidRDefault="00000000">
      <w:pPr>
        <w:rPr>
          <w:sz w:val="26"/>
          <w:szCs w:val="26"/>
        </w:rPr>
      </w:pPr>
      <w:r w:rsidRPr="00111768">
        <w:rPr>
          <w:sz w:val="26"/>
          <w:szCs w:val="26"/>
        </w:rPr>
        <w:t>225. A program uses try/except Exception/pass. Why is this potentially dangerous in production code, and how would you improve it?</w:t>
      </w:r>
    </w:p>
    <w:sectPr w:rsidR="00111768" w:rsidRPr="001117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291807">
    <w:abstractNumId w:val="8"/>
  </w:num>
  <w:num w:numId="2" w16cid:durableId="1013994228">
    <w:abstractNumId w:val="6"/>
  </w:num>
  <w:num w:numId="3" w16cid:durableId="441803537">
    <w:abstractNumId w:val="5"/>
  </w:num>
  <w:num w:numId="4" w16cid:durableId="1328902004">
    <w:abstractNumId w:val="4"/>
  </w:num>
  <w:num w:numId="5" w16cid:durableId="1716929145">
    <w:abstractNumId w:val="7"/>
  </w:num>
  <w:num w:numId="6" w16cid:durableId="1948074569">
    <w:abstractNumId w:val="3"/>
  </w:num>
  <w:num w:numId="7" w16cid:durableId="1946883451">
    <w:abstractNumId w:val="2"/>
  </w:num>
  <w:num w:numId="8" w16cid:durableId="378481848">
    <w:abstractNumId w:val="1"/>
  </w:num>
  <w:num w:numId="9" w16cid:durableId="3003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022"/>
    <w:rsid w:val="0006063C"/>
    <w:rsid w:val="00111768"/>
    <w:rsid w:val="0015074B"/>
    <w:rsid w:val="0029639D"/>
    <w:rsid w:val="00326F90"/>
    <w:rsid w:val="00336793"/>
    <w:rsid w:val="005032E6"/>
    <w:rsid w:val="00672F86"/>
    <w:rsid w:val="00AA1D8D"/>
    <w:rsid w:val="00B47730"/>
    <w:rsid w:val="00C126DF"/>
    <w:rsid w:val="00CB0664"/>
    <w:rsid w:val="00D761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37B02"/>
  <w14:defaultImageDpi w14:val="300"/>
  <w15:docId w15:val="{62F46E5A-1759-4259-879D-A0057A51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2669</Words>
  <Characters>15214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Ishani Banerjee</cp:lastModifiedBy>
  <cp:revision>7</cp:revision>
  <dcterms:created xsi:type="dcterms:W3CDTF">2013-12-23T23:15:00Z</dcterms:created>
  <dcterms:modified xsi:type="dcterms:W3CDTF">2026-08-31T14:49:00Z</dcterms:modified>
  <cp:category/>
</cp:coreProperties>
</file>