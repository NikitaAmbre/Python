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8703" w14:textId="5293D6B5" w:rsidR="00846E7E" w:rsidRDefault="00000000">
      <w:pPr>
        <w:jc w:val="center"/>
      </w:pPr>
      <w:r>
        <w:rPr>
          <w:b/>
          <w:sz w:val="40"/>
        </w:rPr>
        <w:t>Python Programming</w:t>
      </w:r>
      <w:r>
        <w:rPr>
          <w:b/>
          <w:sz w:val="40"/>
        </w:rPr>
        <w:br/>
        <w:t>Coding Question</w:t>
      </w:r>
      <w:r w:rsidR="008E0DF2">
        <w:rPr>
          <w:b/>
          <w:sz w:val="40"/>
        </w:rPr>
        <w:t>s</w:t>
      </w:r>
    </w:p>
    <w:p w14:paraId="54171BF2" w14:textId="776627B6" w:rsidR="00846E7E" w:rsidRDefault="00000000">
      <w:pPr>
        <w:pStyle w:val="Heading1"/>
      </w:pPr>
      <w:r>
        <w:t xml:space="preserve">Section 1: Nested </w:t>
      </w:r>
      <w:proofErr w:type="gramStart"/>
      <w:r>
        <w:t xml:space="preserve">if </w:t>
      </w:r>
      <w:r w:rsidR="008E0DF2">
        <w:t>:</w:t>
      </w:r>
      <w:proofErr w:type="gramEnd"/>
    </w:p>
    <w:p w14:paraId="159801F6" w14:textId="77777777" w:rsidR="00846E7E" w:rsidRDefault="00000000">
      <w:pPr>
        <w:spacing w:after="100"/>
      </w:pPr>
      <w:r>
        <w:rPr>
          <w:b/>
        </w:rPr>
        <w:t>1. Online Shopping Discount Eligibility — An e-commerce website gives a discount only if the cart value is at least ₹2,000. If the customer is also a premium member, give an additional discount. Calculate the final payable amount.</w:t>
      </w:r>
    </w:p>
    <w:p w14:paraId="038FF531" w14:textId="77777777" w:rsidR="00846E7E" w:rsidRDefault="00000000">
      <w:pPr>
        <w:spacing w:after="100"/>
      </w:pPr>
      <w:r>
        <w:rPr>
          <w:b/>
        </w:rPr>
        <w:t>2. Employee Bonus Calculator — An employee is eligible for a bonus if their performance rating is at least 4 out of 5. If they have also completed more than 3 years in the company, calculate a higher bonus; otherwise calculate the standard bonus.</w:t>
      </w:r>
    </w:p>
    <w:p w14:paraId="44BDFC77" w14:textId="77777777" w:rsidR="00846E7E" w:rsidRDefault="00000000">
      <w:pPr>
        <w:spacing w:after="100"/>
      </w:pPr>
      <w:r>
        <w:rPr>
          <w:b/>
        </w:rPr>
        <w:t>3. Food Delivery Charges — A food-delivery application provides free delivery when the order exceeds ₹499. If the customer is a premium member, free delivery is provided for orders above ₹299. Calculate the delivery charge.</w:t>
      </w:r>
    </w:p>
    <w:p w14:paraId="478B4CC1" w14:textId="77777777" w:rsidR="00846E7E" w:rsidRDefault="00000000">
      <w:pPr>
        <w:spacing w:after="100"/>
      </w:pPr>
      <w:r>
        <w:rPr>
          <w:b/>
        </w:rPr>
        <w:t>4. Employee Work-from-Home Eligibility — An employee can request work from home if they have completed at least 6 months. If eligible, check whether they have sufficient remaining WFH days.</w:t>
      </w:r>
    </w:p>
    <w:p w14:paraId="460C54B1" w14:textId="77777777" w:rsidR="00846E7E" w:rsidRDefault="00000000">
      <w:pPr>
        <w:spacing w:after="100"/>
      </w:pPr>
      <w:r>
        <w:rPr>
          <w:b/>
        </w:rPr>
        <w:t>5. Hotel Room Booking — A hotel accepts a booking only if rooms are available. If rooms are available, check whether the customer has a valid ID. Confirm the booking only when both conditions are satisfied.</w:t>
      </w:r>
    </w:p>
    <w:p w14:paraId="6219D634" w14:textId="77777777" w:rsidR="00846E7E" w:rsidRDefault="00000000">
      <w:pPr>
        <w:spacing w:after="100"/>
      </w:pPr>
      <w:r>
        <w:rPr>
          <w:b/>
        </w:rPr>
        <w:t>6. Interview Shortlisting System — A candidate is shortlisted if their percentage is at least 60. If shortlisted, check whether they have the required technical skill certification. Decide whether the candidate proceeds to the technical interview.</w:t>
      </w:r>
    </w:p>
    <w:p w14:paraId="143B62CF" w14:textId="77777777" w:rsidR="00846E7E" w:rsidRDefault="00000000">
      <w:pPr>
        <w:spacing w:after="100"/>
      </w:pPr>
      <w:r>
        <w:rPr>
          <w:b/>
        </w:rPr>
        <w:t>7. Mobile Recharge Validation — A recharge can be processed only when the mobile number has 10 digits. If valid, check whether the selected recharge amount is available in the plans.</w:t>
      </w:r>
    </w:p>
    <w:p w14:paraId="454A517A" w14:textId="77777777" w:rsidR="00846E7E" w:rsidRDefault="00000000">
      <w:pPr>
        <w:spacing w:after="100"/>
      </w:pPr>
      <w:r>
        <w:rPr>
          <w:b/>
        </w:rPr>
        <w:t>8. Insurance Premium Eligibility — A customer qualifies for a particular insurance plan if their age is within the allowed range. If eligible, check whether their annual income satisfies the minimum requirement.</w:t>
      </w:r>
    </w:p>
    <w:p w14:paraId="4F248A97" w14:textId="77777777" w:rsidR="00846E7E" w:rsidRDefault="00000000">
      <w:pPr>
        <w:spacing w:after="100"/>
      </w:pPr>
      <w:r>
        <w:rPr>
          <w:b/>
        </w:rPr>
        <w:t>9. Exam Hall Entry System — A student can enter the examination hall only if they have a valid admit card. If valid, check whether they arrived before the reporting deadline.</w:t>
      </w:r>
    </w:p>
    <w:p w14:paraId="47E59175" w14:textId="77777777" w:rsidR="00846E7E" w:rsidRDefault="00000000">
      <w:pPr>
        <w:spacing w:after="100"/>
      </w:pPr>
      <w:r>
        <w:rPr>
          <w:b/>
        </w:rPr>
        <w:t>10. Corporate Travel Approval — An employee can claim business travel expenses only if the trip was approved. If approved, check whether the submitted expense is within the reimbursement limit.</w:t>
      </w:r>
    </w:p>
    <w:p w14:paraId="4D09FDBC" w14:textId="77777777" w:rsidR="00846E7E" w:rsidRDefault="00000000">
      <w:pPr>
        <w:spacing w:after="100"/>
      </w:pPr>
      <w:r>
        <w:rPr>
          <w:b/>
        </w:rPr>
        <w:t>11. E-commerce Return Validation — A product can be returned only if it is within the return period. If it is within the period, check whether the product belongs to a return-eligible category.</w:t>
      </w:r>
    </w:p>
    <w:p w14:paraId="1357F309" w14:textId="77777777" w:rsidR="00846E7E" w:rsidRDefault="00000000">
      <w:pPr>
        <w:spacing w:after="100"/>
      </w:pPr>
      <w:r>
        <w:rPr>
          <w:b/>
        </w:rPr>
        <w:t>12. Electric Vehicle Charging Cost — A charging station provides a discounted rate to registered members. If the customer is registered, check whether the charging duration exceeds the threshold for an additional discount.</w:t>
      </w:r>
    </w:p>
    <w:p w14:paraId="30135CAA" w14:textId="77777777" w:rsidR="00846E7E" w:rsidRDefault="00000000">
      <w:pPr>
        <w:spacing w:after="100"/>
      </w:pPr>
      <w:r>
        <w:rPr>
          <w:b/>
        </w:rPr>
        <w:t>13. Software Subscription Upgrade — A customer can upgrade only if the current subscription is active. If active, check whether the requested plan is higher than the current plan and whether the payment method is valid.</w:t>
      </w:r>
    </w:p>
    <w:p w14:paraId="71D6A8AB" w14:textId="77777777" w:rsidR="00846E7E" w:rsidRDefault="00000000">
      <w:pPr>
        <w:spacing w:after="100"/>
      </w:pPr>
      <w:r>
        <w:rPr>
          <w:b/>
        </w:rPr>
        <w:t>14. Warehouse Dispatch Approval — An order can be dispatched only if payment is confirmed. If confirmed, check whether the requested quantity is available in inventory before approving dispatch.</w:t>
      </w:r>
    </w:p>
    <w:p w14:paraId="531189D4" w14:textId="77777777" w:rsidR="00846E7E" w:rsidRDefault="00000000">
      <w:pPr>
        <w:spacing w:after="100"/>
      </w:pPr>
      <w:r>
        <w:rPr>
          <w:b/>
        </w:rPr>
        <w:t>15. Employee Training Certification — An employee qualifies for certification only after completing the required training hours. If complete, check whether the final assessment score meets the certification threshold.</w:t>
      </w:r>
    </w:p>
    <w:p w14:paraId="62E15E75" w14:textId="6B6406CF" w:rsidR="00846E7E" w:rsidRDefault="00000000">
      <w:pPr>
        <w:pStyle w:val="Heading1"/>
      </w:pPr>
      <w:r>
        <w:lastRenderedPageBreak/>
        <w:t>Section 2: for Loop</w:t>
      </w:r>
      <w:r w:rsidR="008E0DF2">
        <w:t>:</w:t>
      </w:r>
    </w:p>
    <w:p w14:paraId="7AF1A38A" w14:textId="77777777" w:rsidR="00846E7E" w:rsidRDefault="00000000">
      <w:pPr>
        <w:spacing w:after="100"/>
      </w:pPr>
      <w:r>
        <w:rPr>
          <w:b/>
        </w:rPr>
        <w:t>16. Employee Salary Analysis — Given a list of employee salaries, use a for loop to calculate the total payroll and determine how many employees earn more than ₹50,000.</w:t>
      </w:r>
    </w:p>
    <w:p w14:paraId="231BDAB3" w14:textId="77777777" w:rsidR="00846E7E" w:rsidRDefault="00000000">
      <w:pPr>
        <w:spacing w:after="100"/>
      </w:pPr>
      <w:r>
        <w:rPr>
          <w:b/>
        </w:rPr>
        <w:t>17. Sales Target Analysis — Given monthly sales figures for an employee, determine how many months they exceeded the monthly sales target and calculate the average sales.</w:t>
      </w:r>
    </w:p>
    <w:p w14:paraId="7EA1B85A" w14:textId="77777777" w:rsidR="00846E7E" w:rsidRDefault="00000000">
      <w:pPr>
        <w:spacing w:after="100"/>
      </w:pPr>
      <w:r>
        <w:rPr>
          <w:b/>
        </w:rPr>
        <w:t>18. Product Inventory Alert — Given a dictionary containing product names and stock quantities, use a for loop to display products whose stock has fallen below the reorder level.</w:t>
      </w:r>
    </w:p>
    <w:p w14:paraId="1D2A3ECC" w14:textId="77777777" w:rsidR="00846E7E" w:rsidRDefault="00000000">
      <w:pPr>
        <w:spacing w:after="100"/>
      </w:pPr>
      <w:r>
        <w:rPr>
          <w:b/>
        </w:rPr>
        <w:t>19. Attendance Percentage — Given attendance records containing "P" and "A", calculate the employee's attendance percentage using a for loop.</w:t>
      </w:r>
    </w:p>
    <w:p w14:paraId="78B7D360" w14:textId="77777777" w:rsidR="00846E7E" w:rsidRDefault="00000000">
      <w:pPr>
        <w:spacing w:after="100"/>
      </w:pPr>
      <w:r>
        <w:rPr>
          <w:b/>
        </w:rPr>
        <w:t>20. Email Domain Analysis — Given a list of email addresses, use a for loop to count how many belong to each domain such as gmail.com, yahoo.com, and outlook.com.</w:t>
      </w:r>
    </w:p>
    <w:p w14:paraId="3F34FDB7" w14:textId="77777777" w:rsidR="00846E7E" w:rsidRDefault="00000000">
      <w:pPr>
        <w:spacing w:after="100"/>
      </w:pPr>
      <w:r>
        <w:rPr>
          <w:b/>
        </w:rPr>
        <w:t>21. Product Price Adjustment — Given a list of product prices, create a new list where every product costing more than ₹1,000 receives a 10% discount, while cheaper products remain unchanged.</w:t>
      </w:r>
    </w:p>
    <w:p w14:paraId="6EF6286C" w14:textId="77777777" w:rsidR="00846E7E" w:rsidRDefault="00000000">
      <w:pPr>
        <w:spacing w:after="100"/>
      </w:pPr>
      <w:r>
        <w:rPr>
          <w:b/>
        </w:rPr>
        <w:t>22. Employee Performance Tracker — Given employee names and their performance scores, use a for loop to identify employees who have achieved the performance target.</w:t>
      </w:r>
    </w:p>
    <w:p w14:paraId="7479BA5B" w14:textId="77777777" w:rsidR="00846E7E" w:rsidRDefault="00000000">
      <w:pPr>
        <w:spacing w:after="100"/>
      </w:pPr>
      <w:r>
        <w:rPr>
          <w:b/>
        </w:rPr>
        <w:t>23. Invalid Transaction Detection — Given a list of transaction amounts, identify all transactions that are negative or zero and count how many invalid transactions occurred.</w:t>
      </w:r>
    </w:p>
    <w:p w14:paraId="7CEF3076" w14:textId="77777777" w:rsidR="00846E7E" w:rsidRDefault="00000000">
      <w:pPr>
        <w:spacing w:after="100"/>
      </w:pPr>
      <w:r>
        <w:rPr>
          <w:b/>
        </w:rPr>
        <w:t>24. Delivery Time Analysis — Given delivery times for multiple orders, calculate how many deliveries were completed within the promised time and how many were delayed.</w:t>
      </w:r>
    </w:p>
    <w:p w14:paraId="7F23255C" w14:textId="77777777" w:rsidR="00846E7E" w:rsidRDefault="00000000">
      <w:pPr>
        <w:spacing w:after="100"/>
      </w:pPr>
      <w:r>
        <w:rPr>
          <w:b/>
        </w:rPr>
        <w:t>25. Unique Product Code Generator — Given a list of product codes, create a new list containing only the codes that satisfy a specified format such as starting with "PR" and followed by digits.</w:t>
      </w:r>
    </w:p>
    <w:p w14:paraId="025D3C6D" w14:textId="77777777" w:rsidR="00846E7E" w:rsidRDefault="00000000">
      <w:pPr>
        <w:spacing w:after="100"/>
      </w:pPr>
      <w:r>
        <w:rPr>
          <w:b/>
        </w:rPr>
        <w:t>26. Monthly Expense Analyzer — Given a list of monthly expenses, calculate the total expense and identify how many months exceeded a specified spending limit.</w:t>
      </w:r>
    </w:p>
    <w:p w14:paraId="4DE3DAC4" w14:textId="77777777" w:rsidR="00846E7E" w:rsidRDefault="00000000">
      <w:pPr>
        <w:spacing w:after="100"/>
      </w:pPr>
      <w:r>
        <w:rPr>
          <w:b/>
        </w:rPr>
        <w:t>27. Data Cleaning — Given a list containing valid numbers along with None, negative values, and zero, create a new list containing only valid positive values using a for loop.</w:t>
      </w:r>
    </w:p>
    <w:p w14:paraId="394C81C0" w14:textId="77777777" w:rsidR="00846E7E" w:rsidRDefault="00000000">
      <w:pPr>
        <w:spacing w:after="100"/>
      </w:pPr>
      <w:r>
        <w:rPr>
          <w:b/>
        </w:rPr>
        <w:t>28. Call Center Performance — Given the number of calls handled by employees during a day, determine how many employees achieved the minimum call-handling target and calculate the total number of calls handled.</w:t>
      </w:r>
    </w:p>
    <w:p w14:paraId="471A667C" w14:textId="77777777" w:rsidR="00846E7E" w:rsidRDefault="00000000">
      <w:pPr>
        <w:spacing w:after="100"/>
      </w:pPr>
      <w:r>
        <w:rPr>
          <w:b/>
        </w:rPr>
        <w:t>29. Stock Price Movement — Given a list of daily stock prices, count how many days the price increased compared with the previous day's price.</w:t>
      </w:r>
    </w:p>
    <w:p w14:paraId="5ADA84AD" w14:textId="77777777" w:rsidR="00846E7E" w:rsidRDefault="00000000">
      <w:pPr>
        <w:spacing w:after="100"/>
      </w:pPr>
      <w:r>
        <w:rPr>
          <w:b/>
        </w:rPr>
        <w:t>30. Password Strength Scanner — Given a password, use a for loop to check whether it contains uppercase letters, lowercase letters, digits, and special characters. Display which requirements are missing.</w:t>
      </w:r>
    </w:p>
    <w:p w14:paraId="0C20D4B1" w14:textId="77777777" w:rsidR="00846E7E" w:rsidRDefault="00000000">
      <w:pPr>
        <w:spacing w:after="100"/>
      </w:pPr>
      <w:r>
        <w:rPr>
          <w:b/>
        </w:rPr>
        <w:t>31. Text Data Analyzer — Given a paragraph, use a for loop to determine the number of alphabetic characters, digits, spaces, and special characters without using regular expressions.</w:t>
      </w:r>
    </w:p>
    <w:p w14:paraId="628C36BB" w14:textId="77777777" w:rsidR="00846E7E" w:rsidRDefault="00000000">
      <w:pPr>
        <w:spacing w:after="100"/>
      </w:pPr>
      <w:r>
        <w:rPr>
          <w:b/>
        </w:rPr>
        <w:t>32. Customer Purchase Bucketing — Given purchase amounts for customers, create separate counts for purchases below ₹500, ₹500–₹1,999, and ₹2,000 or above.</w:t>
      </w:r>
    </w:p>
    <w:p w14:paraId="381C991F" w14:textId="77777777" w:rsidR="00846E7E" w:rsidRDefault="00000000">
      <w:pPr>
        <w:spacing w:after="100"/>
      </w:pPr>
      <w:r>
        <w:rPr>
          <w:b/>
        </w:rPr>
        <w:t>33. Website Response Monitor — Given a list of response times in milliseconds, count how many requests were fast, acceptable, and slow according to specified thresholds.</w:t>
      </w:r>
    </w:p>
    <w:p w14:paraId="3C2B1766" w14:textId="77777777" w:rsidR="00846E7E" w:rsidRDefault="00000000">
      <w:pPr>
        <w:spacing w:after="100"/>
      </w:pPr>
      <w:r>
        <w:rPr>
          <w:b/>
        </w:rPr>
        <w:t>34. Monthly Revenue Change — Given revenue figures for consecutive months, use a for loop to count months with growth, decline, and no change.</w:t>
      </w:r>
    </w:p>
    <w:p w14:paraId="5C2D756D" w14:textId="77777777" w:rsidR="00846E7E" w:rsidRDefault="00000000">
      <w:pPr>
        <w:spacing w:after="100"/>
      </w:pPr>
      <w:r>
        <w:rPr>
          <w:b/>
        </w:rPr>
        <w:lastRenderedPageBreak/>
        <w:t>35. Employee ID Validator — Given a list of employee IDs, identify IDs that follow a rule such as exactly 6 characters, starting with "EMP", followed by three digits.</w:t>
      </w:r>
    </w:p>
    <w:p w14:paraId="56FEBA7A" w14:textId="4F3654F9" w:rsidR="00846E7E" w:rsidRDefault="00000000">
      <w:pPr>
        <w:pStyle w:val="Heading1"/>
      </w:pPr>
      <w:r>
        <w:t>Section 3: while Loop</w:t>
      </w:r>
      <w:r w:rsidR="008E0DF2">
        <w:t>:</w:t>
      </w:r>
    </w:p>
    <w:p w14:paraId="0544B909" w14:textId="77777777" w:rsidR="00846E7E" w:rsidRDefault="00000000">
      <w:pPr>
        <w:spacing w:after="100"/>
      </w:pPr>
      <w:r>
        <w:rPr>
          <w:b/>
        </w:rPr>
        <w:t>36. ATM Menu System — Create an ATM program using a while loop. Allow the user to repeatedly choose options such as balance inquiry, deposit, withdrawal, and exit.</w:t>
      </w:r>
    </w:p>
    <w:p w14:paraId="387B3229" w14:textId="77777777" w:rsidR="00846E7E" w:rsidRDefault="00000000">
      <w:pPr>
        <w:spacing w:after="100"/>
      </w:pPr>
      <w:r>
        <w:rPr>
          <w:b/>
        </w:rPr>
        <w:t>37. Shopping Cart Input System — Keep accepting product prices using a while loop. Stop when the user enters "done". Display the total purchase amount and number of products entered.</w:t>
      </w:r>
    </w:p>
    <w:p w14:paraId="694028F5" w14:textId="77777777" w:rsidR="00846E7E" w:rsidRDefault="00000000">
      <w:pPr>
        <w:spacing w:after="100"/>
      </w:pPr>
      <w:r>
        <w:rPr>
          <w:b/>
        </w:rPr>
        <w:t>38. Employee Expense Submission — Continuously accept employee expense amounts until the employee enters -1. Display the total approved expense, rejected expense, and number of entries.</w:t>
      </w:r>
    </w:p>
    <w:p w14:paraId="5D702594" w14:textId="77777777" w:rsidR="00846E7E" w:rsidRDefault="00000000">
      <w:pPr>
        <w:spacing w:after="100"/>
      </w:pPr>
      <w:r>
        <w:rPr>
          <w:b/>
        </w:rPr>
        <w:t>39. Parking Fee Calculator — Accept vehicle entry and exit information repeatedly using a while loop. Calculate the parking fee based on the number of hours parked. Stop when the operator chooses to close the system.</w:t>
      </w:r>
    </w:p>
    <w:p w14:paraId="325E9228" w14:textId="77777777" w:rsidR="00846E7E" w:rsidRDefault="00000000">
      <w:pPr>
        <w:spacing w:after="100"/>
      </w:pPr>
      <w:r>
        <w:rPr>
          <w:b/>
        </w:rPr>
        <w:t>40. Digital Wallet Transaction System — Create a wallet program that repeatedly allows the user to deposit or spend money. Prevent spending when the wallet balance is insufficient and terminate when the user chooses Exit.</w:t>
      </w:r>
    </w:p>
    <w:p w14:paraId="7119D7E1" w14:textId="77777777" w:rsidR="00846E7E" w:rsidRDefault="00000000">
      <w:pPr>
        <w:spacing w:after="100"/>
      </w:pPr>
      <w:r>
        <w:rPr>
          <w:b/>
        </w:rPr>
        <w:t>41. Restaurant Billing System — Repeatedly accept item prices and quantities using a while loop. Stop when the customer finishes ordering. Calculate the subtotal, discount, tax, and final bill.</w:t>
      </w:r>
    </w:p>
    <w:p w14:paraId="077BBA4B" w14:textId="77777777" w:rsidR="00846E7E" w:rsidRDefault="00000000">
      <w:pPr>
        <w:spacing w:after="100"/>
      </w:pPr>
      <w:r>
        <w:rPr>
          <w:b/>
        </w:rPr>
        <w:t>42. Electricity Bill Processing — Continuously accept electricity consumption values for multiple customers until the operator enters -1. Calculate the bill for each customer according to predefined slabs and maintain the total revenue.</w:t>
      </w:r>
    </w:p>
    <w:p w14:paraId="30A683EC" w14:textId="77777777" w:rsidR="00846E7E" w:rsidRDefault="00000000">
      <w:pPr>
        <w:spacing w:after="100"/>
      </w:pPr>
      <w:r>
        <w:rPr>
          <w:b/>
        </w:rPr>
        <w:t>43. Bank Deposit Processing — Accept deposit amounts continuously until the user enters 0. Reject negative deposits and calculate the total amount deposited from valid transactions.</w:t>
      </w:r>
    </w:p>
    <w:p w14:paraId="7F1FC2CE" w14:textId="77777777" w:rsidR="00846E7E" w:rsidRDefault="00000000">
      <w:pPr>
        <w:spacing w:after="100"/>
      </w:pPr>
      <w:r>
        <w:rPr>
          <w:b/>
        </w:rPr>
        <w:t>44. Inventory Restocking System — A storekeeper repeatedly enters product stock quantities. Continue using a while loop until they enter -1. Display which products require immediate restocking based on a minimum-stock threshold.</w:t>
      </w:r>
    </w:p>
    <w:p w14:paraId="00816362" w14:textId="77777777" w:rsidR="00846E7E" w:rsidRDefault="00000000">
      <w:pPr>
        <w:spacing w:after="100"/>
      </w:pPr>
      <w:r>
        <w:rPr>
          <w:b/>
        </w:rPr>
        <w:t>45. Customer Feedback Collection — Repeatedly accept customer ratings from 1 to 5. Reject invalid ratings and continue collecting until the user enters 0. At the end, display the average rating and number of valid responses.</w:t>
      </w:r>
    </w:p>
    <w:p w14:paraId="7ECE5487" w14:textId="77777777" w:rsidR="00846E7E" w:rsidRDefault="00000000">
      <w:pPr>
        <w:spacing w:after="100"/>
      </w:pPr>
      <w:r>
        <w:rPr>
          <w:b/>
        </w:rPr>
        <w:t>46. Loan Repayment Tracker — Given an outstanding loan amount, repeatedly accept repayment amounts using a while loop until the loan is fully paid. Prevent a repayment greater than the outstanding balance.</w:t>
      </w:r>
    </w:p>
    <w:p w14:paraId="4C8DCC82" w14:textId="77777777" w:rsidR="00846E7E" w:rsidRDefault="00000000">
      <w:pPr>
        <w:spacing w:after="100"/>
      </w:pPr>
      <w:r>
        <w:rPr>
          <w:b/>
        </w:rPr>
        <w:t>47. Salary Payment Processing — Repeatedly accept employee salary amounts until the user enters -1. Reject invalid salary values and calculate the total payroll and number of employees processed.</w:t>
      </w:r>
    </w:p>
    <w:p w14:paraId="76EB7A34" w14:textId="77777777" w:rsidR="00846E7E" w:rsidRDefault="00000000">
      <w:pPr>
        <w:spacing w:after="100"/>
      </w:pPr>
      <w:r>
        <w:rPr>
          <w:b/>
        </w:rPr>
        <w:t>48. Bus Ticket Booking System — Create a ticket-booking program using a while loop. Repeatedly accept passenger age and destination fare. Calculate the ticket price based on age, maintain the total collection, and stop when the operator chooses to close booking.</w:t>
      </w:r>
    </w:p>
    <w:p w14:paraId="42BC1B12" w14:textId="77777777" w:rsidR="00846E7E" w:rsidRDefault="00000000">
      <w:pPr>
        <w:spacing w:after="100"/>
      </w:pPr>
      <w:r>
        <w:rPr>
          <w:b/>
        </w:rPr>
        <w:t>49. Parcel Intake Counter — Repeatedly accept parcel weights until the operator enters 0. Reject invalid weights, classify each parcel by weight category, and maintain the total number of accepted parcels.</w:t>
      </w:r>
    </w:p>
    <w:p w14:paraId="59B1BB73" w14:textId="32F94CC0" w:rsidR="00846E7E" w:rsidRDefault="00000000" w:rsidP="008E0DF2">
      <w:pPr>
        <w:spacing w:after="100"/>
      </w:pPr>
      <w:r>
        <w:rPr>
          <w:b/>
        </w:rPr>
        <w:t>50. Parking Space Availability Tracker — A parking lot has a fixed number of spaces. Repeatedly process vehicle entry or exit commands using a while loop, preventing entry when the lot is full and preventing exit when no vehicles are parked.</w:t>
      </w:r>
    </w:p>
    <w:sectPr w:rsidR="00846E7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329948">
    <w:abstractNumId w:val="8"/>
  </w:num>
  <w:num w:numId="2" w16cid:durableId="468478404">
    <w:abstractNumId w:val="6"/>
  </w:num>
  <w:num w:numId="3" w16cid:durableId="82075855">
    <w:abstractNumId w:val="5"/>
  </w:num>
  <w:num w:numId="4" w16cid:durableId="926690681">
    <w:abstractNumId w:val="4"/>
  </w:num>
  <w:num w:numId="5" w16cid:durableId="1517303055">
    <w:abstractNumId w:val="7"/>
  </w:num>
  <w:num w:numId="6" w16cid:durableId="147942646">
    <w:abstractNumId w:val="3"/>
  </w:num>
  <w:num w:numId="7" w16cid:durableId="403770188">
    <w:abstractNumId w:val="2"/>
  </w:num>
  <w:num w:numId="8" w16cid:durableId="1731540640">
    <w:abstractNumId w:val="1"/>
  </w:num>
  <w:num w:numId="9" w16cid:durableId="55596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233"/>
    <w:rsid w:val="00846E7E"/>
    <w:rsid w:val="008E0DF2"/>
    <w:rsid w:val="00AA1D8D"/>
    <w:rsid w:val="00B47730"/>
    <w:rsid w:val="00CB0664"/>
    <w:rsid w:val="00F25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3FC41"/>
  <w14:defaultImageDpi w14:val="300"/>
  <w15:docId w15:val="{F1070A98-5E9B-4D10-8A7F-976B098A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Ishani Banerjee</cp:lastModifiedBy>
  <cp:revision>3</cp:revision>
  <dcterms:created xsi:type="dcterms:W3CDTF">2013-12-23T23:15:00Z</dcterms:created>
  <dcterms:modified xsi:type="dcterms:W3CDTF">2026-08-03T05:18:00Z</dcterms:modified>
  <cp:category/>
</cp:coreProperties>
</file>